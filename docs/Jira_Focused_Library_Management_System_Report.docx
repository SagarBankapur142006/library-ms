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br w:type="page"/>
      </w:r>
    </w:p>
    <w:p>
      <w:pPr>
        <w:jc w:val="center"/>
      </w:pPr>
      <w:r>
        <w:rPr>
          <w:b/>
          <w:color w:val="0B2545"/>
          <w:sz w:val="36"/>
        </w:rPr>
        <w:t>Library Management System</w:t>
        <w:br/>
        <w:t>Jira Project Management Report</w:t>
      </w:r>
    </w:p>
    <w:p>
      <w:pPr>
        <w:jc w:val="center"/>
      </w:pPr>
      <w:r>
        <w:rPr>
          <w:color w:val="555555"/>
          <w:sz w:val="22"/>
        </w:rPr>
        <w:t>Jira-focused project evidence report</w:t>
      </w:r>
    </w:p>
    <w:p>
      <w:pPr>
        <w:pStyle w:val="Heading1"/>
      </w:pPr>
      <w:r>
        <w:rPr>
          <w:rFonts w:ascii="Calibri" w:hAnsi="Calibri"/>
          <w:color w:val="2E74B5"/>
        </w:rPr>
        <w:t>Project Overview</w:t>
      </w:r>
    </w:p>
    <w:p>
      <w:pPr>
        <w:spacing w:after="120" w:line="264" w:lineRule="auto"/>
      </w:pPr>
      <w:r>
        <w:t>The project managed in Jira is a Library Management System (LMS). The system objective is to support core library operations such as maintaining a book catalogue, allowing user authentication, managing members, issuing and returning books, handling fines, and showing dashboard/report information for the library workflow.</w:t>
      </w:r>
    </w:p>
    <w:p>
      <w:pPr>
        <w:spacing w:after="120" w:line="264" w:lineRule="auto"/>
      </w:pPr>
      <w:r>
        <w:t>This report is based on the Jira project named Library Management System Team with project key SCRUM. It focuses on the Jira sprint, epics, tasks, assignees, completion status, and evidence attachments recorded in Jira.</w:t>
      </w:r>
    </w:p>
    <w:p>
      <w:pPr>
        <w:pStyle w:val="Heading1"/>
      </w:pPr>
      <w:r>
        <w:rPr>
          <w:rFonts w:ascii="Calibri" w:hAnsi="Calibri"/>
          <w:color w:val="2E74B5"/>
        </w:rPr>
        <w:t>Jira Project Snapshot</w:t>
      </w:r>
    </w:p>
    <w:p>
      <w:pPr>
        <w:pStyle w:val="ListBullet"/>
        <w:spacing w:after="80"/>
      </w:pPr>
      <w:r>
        <w:t>Jira site: https://vitstudent-team-r6bfp56o.atlassian.net</w:t>
      </w:r>
    </w:p>
    <w:p>
      <w:pPr>
        <w:pStyle w:val="ListBullet"/>
        <w:spacing w:after="80"/>
      </w:pPr>
      <w:r>
        <w:t>Project key/name: SCRUM - Library Management System Team</w:t>
      </w:r>
    </w:p>
    <w:p>
      <w:pPr>
        <w:pStyle w:val="ListBullet"/>
        <w:spacing w:after="80"/>
      </w:pPr>
      <w:r>
        <w:t>Board: SCRUM board</w:t>
      </w:r>
    </w:p>
    <w:p>
      <w:pPr>
        <w:pStyle w:val="ListBullet"/>
        <w:spacing w:after="80"/>
      </w:pPr>
      <w:r>
        <w:t>Total Jira issues reviewed: 19 (8 epics, 9 tasks, 2 subtasks)</w:t>
      </w:r>
    </w:p>
    <w:p>
      <w:pPr>
        <w:pStyle w:val="ListBullet"/>
        <w:spacing w:after="80"/>
      </w:pPr>
      <w:r>
        <w:t>Current status count: 2 Done, 17 In Progress</w:t>
      </w:r>
    </w:p>
    <w:p>
      <w:pPr>
        <w:pStyle w:val="Heading1"/>
      </w:pPr>
      <w:r>
        <w:rPr>
          <w:rFonts w:ascii="Calibri" w:hAnsi="Calibri"/>
          <w:color w:val="2E74B5"/>
        </w:rPr>
        <w:t>Sprint Explanation</w:t>
      </w:r>
    </w:p>
    <w:p>
      <w:pPr>
        <w:spacing w:after="120" w:line="264" w:lineRule="auto"/>
      </w:pPr>
      <w:r>
        <w:t>The project work was organized around one active Jira sprint: SCRUM Sprint 0. The sprint started on 23 Jul 2026 and is scheduled to end on 06 Aug 2026. It belongs to the SCRUM board and is used to track the active development and documentation work for the LMS.</w:t>
      </w:r>
    </w:p>
    <w:p>
      <w:pPr>
        <w:spacing w:after="120" w:line="264" w:lineRule="auto"/>
      </w:pPr>
      <w:r>
        <w:t>Number of issues directly listed under the active sprint field: 11.</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vAlign w:val="center"/>
            <w:shd w:fill="F2F4F7"/>
          </w:tcPr>
          <w:p>
            <w:pPr>
              <w:spacing w:after="0"/>
            </w:pPr>
            <w:r/>
            <w:r>
              <w:rPr>
                <w:b/>
                <w:sz w:val="16"/>
              </w:rPr>
              <w:t>Key</w:t>
            </w:r>
          </w:p>
        </w:tc>
        <w:tc>
          <w:tcPr>
            <w:tcW w:type="dxa" w:w="1872"/>
            <w:vAlign w:val="center"/>
            <w:shd w:fill="F2F4F7"/>
          </w:tcPr>
          <w:p>
            <w:pPr>
              <w:spacing w:after="0"/>
            </w:pPr>
            <w:r/>
            <w:r>
              <w:rPr>
                <w:b/>
                <w:sz w:val="16"/>
              </w:rPr>
              <w:t>Type</w:t>
            </w:r>
          </w:p>
        </w:tc>
        <w:tc>
          <w:tcPr>
            <w:tcW w:type="dxa" w:w="1872"/>
            <w:vAlign w:val="center"/>
            <w:shd w:fill="F2F4F7"/>
          </w:tcPr>
          <w:p>
            <w:pPr>
              <w:spacing w:after="0"/>
            </w:pPr>
            <w:r/>
            <w:r>
              <w:rPr>
                <w:b/>
                <w:sz w:val="16"/>
              </w:rPr>
              <w:t>Summary</w:t>
            </w:r>
          </w:p>
        </w:tc>
        <w:tc>
          <w:tcPr>
            <w:tcW w:type="dxa" w:w="1872"/>
            <w:vAlign w:val="center"/>
            <w:shd w:fill="F2F4F7"/>
          </w:tcPr>
          <w:p>
            <w:pPr>
              <w:spacing w:after="0"/>
            </w:pPr>
            <w:r/>
            <w:r>
              <w:rPr>
                <w:b/>
                <w:sz w:val="16"/>
              </w:rPr>
              <w:t>Assignee</w:t>
            </w:r>
          </w:p>
        </w:tc>
        <w:tc>
          <w:tcPr>
            <w:tcW w:type="dxa" w:w="1872"/>
            <w:vAlign w:val="center"/>
            <w:shd w:fill="F2F4F7"/>
          </w:tcPr>
          <w:p>
            <w:pPr>
              <w:spacing w:after="0"/>
            </w:pPr>
            <w:r/>
            <w:r>
              <w:rPr>
                <w:b/>
                <w:sz w:val="16"/>
              </w:rPr>
              <w:t>Completion</w:t>
            </w:r>
          </w:p>
        </w:tc>
      </w:tr>
      <w:tr>
        <w:tc>
          <w:tcPr>
            <w:tcW w:type="dxa" w:w="1872"/>
            <w:vAlign w:val="center"/>
          </w:tcPr>
          <w:p>
            <w:pPr>
              <w:spacing w:after="0"/>
            </w:pPr>
            <w:r/>
            <w:r>
              <w:rPr>
                <w:b w:val="0"/>
                <w:sz w:val="16"/>
              </w:rPr>
              <w:t>SCRUM-1</w:t>
            </w:r>
          </w:p>
        </w:tc>
        <w:tc>
          <w:tcPr>
            <w:tcW w:type="dxa" w:w="1872"/>
            <w:vAlign w:val="center"/>
          </w:tcPr>
          <w:p>
            <w:pPr>
              <w:spacing w:after="0"/>
            </w:pPr>
            <w:r/>
            <w:r>
              <w:rPr>
                <w:b w:val="0"/>
                <w:sz w:val="16"/>
              </w:rPr>
              <w:t>Task</w:t>
            </w:r>
          </w:p>
        </w:tc>
        <w:tc>
          <w:tcPr>
            <w:tcW w:type="dxa" w:w="1872"/>
            <w:vAlign w:val="center"/>
          </w:tcPr>
          <w:p>
            <w:pPr>
              <w:spacing w:after="0"/>
            </w:pPr>
            <w:r/>
            <w:r>
              <w:rPr>
                <w:b w:val="0"/>
                <w:sz w:val="16"/>
              </w:rPr>
              <w:t>Start here: Add your team's work</w:t>
            </w:r>
          </w:p>
        </w:tc>
        <w:tc>
          <w:tcPr>
            <w:tcW w:type="dxa" w:w="1872"/>
            <w:vAlign w:val="center"/>
          </w:tcPr>
          <w:p>
            <w:pPr>
              <w:spacing w:after="0"/>
            </w:pPr>
            <w:r/>
            <w:r>
              <w:rPr>
                <w:b w:val="0"/>
                <w:sz w:val="16"/>
              </w:rPr>
              <w:t>Unassigned</w:t>
            </w:r>
          </w:p>
        </w:tc>
        <w:tc>
          <w:tcPr>
            <w:tcW w:type="dxa" w:w="1872"/>
            <w:vAlign w:val="center"/>
          </w:tcPr>
          <w:p>
            <w:pPr>
              <w:spacing w:after="0"/>
            </w:pPr>
            <w:r/>
            <w:r>
              <w:rPr>
                <w:b w:val="0"/>
                <w:sz w:val="16"/>
              </w:rPr>
              <w:t>Work evidenced; currently reopened</w:t>
            </w:r>
          </w:p>
        </w:tc>
      </w:tr>
      <w:tr>
        <w:tc>
          <w:tcPr>
            <w:tcW w:type="dxa" w:w="1872"/>
            <w:vAlign w:val="center"/>
          </w:tcPr>
          <w:p>
            <w:pPr>
              <w:spacing w:after="0"/>
            </w:pPr>
            <w:r/>
            <w:r>
              <w:rPr>
                <w:b w:val="0"/>
                <w:sz w:val="16"/>
              </w:rPr>
              <w:t>SCRUM-2</w:t>
            </w:r>
          </w:p>
        </w:tc>
        <w:tc>
          <w:tcPr>
            <w:tcW w:type="dxa" w:w="1872"/>
            <w:vAlign w:val="center"/>
          </w:tcPr>
          <w:p>
            <w:pPr>
              <w:spacing w:after="0"/>
            </w:pPr>
            <w:r/>
            <w:r>
              <w:rPr>
                <w:b w:val="0"/>
                <w:sz w:val="16"/>
              </w:rPr>
              <w:t>Task</w:t>
            </w:r>
          </w:p>
        </w:tc>
        <w:tc>
          <w:tcPr>
            <w:tcW w:type="dxa" w:w="1872"/>
            <w:vAlign w:val="center"/>
          </w:tcPr>
          <w:p>
            <w:pPr>
              <w:spacing w:after="0"/>
            </w:pPr>
            <w:r/>
            <w:r>
              <w:rPr>
                <w:b w:val="0"/>
                <w:sz w:val="16"/>
              </w:rPr>
              <w:t>Connect your coding agent to Jira</w:t>
            </w:r>
          </w:p>
        </w:tc>
        <w:tc>
          <w:tcPr>
            <w:tcW w:type="dxa" w:w="1872"/>
            <w:vAlign w:val="center"/>
          </w:tcPr>
          <w:p>
            <w:pPr>
              <w:spacing w:after="0"/>
            </w:pPr>
            <w:r/>
            <w:r>
              <w:rPr>
                <w:b w:val="0"/>
                <w:sz w:val="16"/>
              </w:rPr>
              <w:t>Unassigned</w:t>
            </w:r>
          </w:p>
        </w:tc>
        <w:tc>
          <w:tcPr>
            <w:tcW w:type="dxa" w:w="1872"/>
            <w:vAlign w:val="center"/>
          </w:tcPr>
          <w:p>
            <w:pPr>
              <w:spacing w:after="0"/>
            </w:pPr>
            <w:r/>
            <w:r>
              <w:rPr>
                <w:b w:val="0"/>
                <w:sz w:val="16"/>
              </w:rPr>
              <w:t>Work evidenced; currently reopened</w:t>
            </w:r>
          </w:p>
        </w:tc>
      </w:tr>
      <w:tr>
        <w:tc>
          <w:tcPr>
            <w:tcW w:type="dxa" w:w="1872"/>
            <w:vAlign w:val="center"/>
          </w:tcPr>
          <w:p>
            <w:pPr>
              <w:spacing w:after="0"/>
            </w:pPr>
            <w:r/>
            <w:r>
              <w:rPr>
                <w:b w:val="0"/>
                <w:sz w:val="16"/>
              </w:rPr>
              <w:t>SCRUM-3</w:t>
            </w:r>
          </w:p>
        </w:tc>
        <w:tc>
          <w:tcPr>
            <w:tcW w:type="dxa" w:w="1872"/>
            <w:vAlign w:val="center"/>
          </w:tcPr>
          <w:p>
            <w:pPr>
              <w:spacing w:after="0"/>
            </w:pPr>
            <w:r/>
            <w:r>
              <w:rPr>
                <w:b w:val="0"/>
                <w:sz w:val="16"/>
              </w:rPr>
              <w:t>Task</w:t>
            </w:r>
          </w:p>
        </w:tc>
        <w:tc>
          <w:tcPr>
            <w:tcW w:type="dxa" w:w="1872"/>
            <w:vAlign w:val="center"/>
          </w:tcPr>
          <w:p>
            <w:pPr>
              <w:spacing w:after="0"/>
            </w:pPr>
            <w:r/>
            <w:r>
              <w:rPr>
                <w:b w:val="0"/>
                <w:sz w:val="16"/>
              </w:rPr>
              <w:t>Connect Atlassian Rovo MCP to your local coding tools</w:t>
            </w:r>
          </w:p>
        </w:tc>
        <w:tc>
          <w:tcPr>
            <w:tcW w:type="dxa" w:w="1872"/>
            <w:vAlign w:val="center"/>
          </w:tcPr>
          <w:p>
            <w:pPr>
              <w:spacing w:after="0"/>
            </w:pPr>
            <w:r/>
            <w:r>
              <w:rPr>
                <w:b w:val="0"/>
                <w:sz w:val="16"/>
              </w:rPr>
              <w:t>Unassigned</w:t>
            </w:r>
          </w:p>
        </w:tc>
        <w:tc>
          <w:tcPr>
            <w:tcW w:type="dxa" w:w="1872"/>
            <w:vAlign w:val="center"/>
          </w:tcPr>
          <w:p>
            <w:pPr>
              <w:spacing w:after="0"/>
            </w:pPr>
            <w:r/>
            <w:r>
              <w:rPr>
                <w:b w:val="0"/>
                <w:sz w:val="16"/>
              </w:rPr>
              <w:t>Work evidenced; currently reopened</w:t>
            </w:r>
          </w:p>
        </w:tc>
      </w:tr>
      <w:tr>
        <w:tc>
          <w:tcPr>
            <w:tcW w:type="dxa" w:w="1872"/>
            <w:vAlign w:val="center"/>
          </w:tcPr>
          <w:p>
            <w:pPr>
              <w:spacing w:after="0"/>
            </w:pPr>
            <w:r/>
            <w:r>
              <w:rPr>
                <w:b w:val="0"/>
                <w:sz w:val="16"/>
              </w:rPr>
              <w:t>SCRUM-4</w:t>
            </w:r>
          </w:p>
        </w:tc>
        <w:tc>
          <w:tcPr>
            <w:tcW w:type="dxa" w:w="1872"/>
            <w:vAlign w:val="center"/>
          </w:tcPr>
          <w:p>
            <w:pPr>
              <w:spacing w:after="0"/>
            </w:pPr>
            <w:r/>
            <w:r>
              <w:rPr>
                <w:b w:val="0"/>
                <w:sz w:val="16"/>
              </w:rPr>
              <w:t>Subtask</w:t>
            </w:r>
          </w:p>
        </w:tc>
        <w:tc>
          <w:tcPr>
            <w:tcW w:type="dxa" w:w="1872"/>
            <w:vAlign w:val="center"/>
          </w:tcPr>
          <w:p>
            <w:pPr>
              <w:spacing w:after="0"/>
            </w:pPr>
            <w:r/>
            <w:r>
              <w:rPr>
                <w:b w:val="0"/>
                <w:sz w:val="16"/>
              </w:rPr>
              <w:t>Delegate this work item to a coding agent</w:t>
            </w:r>
          </w:p>
        </w:tc>
        <w:tc>
          <w:tcPr>
            <w:tcW w:type="dxa" w:w="1872"/>
            <w:vAlign w:val="center"/>
          </w:tcPr>
          <w:p>
            <w:pPr>
              <w:spacing w:after="0"/>
            </w:pPr>
            <w:r/>
            <w:r>
              <w:rPr>
                <w:b w:val="0"/>
                <w:sz w:val="16"/>
              </w:rPr>
              <w:t>Unassigned</w:t>
            </w:r>
          </w:p>
        </w:tc>
        <w:tc>
          <w:tcPr>
            <w:tcW w:type="dxa" w:w="1872"/>
            <w:vAlign w:val="center"/>
          </w:tcPr>
          <w:p>
            <w:pPr>
              <w:spacing w:after="0"/>
            </w:pPr>
            <w:r/>
            <w:r>
              <w:rPr>
                <w:b w:val="0"/>
                <w:sz w:val="16"/>
              </w:rPr>
              <w:t>Work evidenced; currently reopened</w:t>
            </w:r>
          </w:p>
        </w:tc>
      </w:tr>
      <w:tr>
        <w:tc>
          <w:tcPr>
            <w:tcW w:type="dxa" w:w="1872"/>
            <w:vAlign w:val="center"/>
          </w:tcPr>
          <w:p>
            <w:pPr>
              <w:spacing w:after="0"/>
            </w:pPr>
            <w:r/>
            <w:r>
              <w:rPr>
                <w:b w:val="0"/>
                <w:sz w:val="16"/>
              </w:rPr>
              <w:t>SCRUM-5</w:t>
            </w:r>
          </w:p>
        </w:tc>
        <w:tc>
          <w:tcPr>
            <w:tcW w:type="dxa" w:w="1872"/>
            <w:vAlign w:val="center"/>
          </w:tcPr>
          <w:p>
            <w:pPr>
              <w:spacing w:after="0"/>
            </w:pPr>
            <w:r/>
            <w:r>
              <w:rPr>
                <w:b w:val="0"/>
                <w:sz w:val="16"/>
              </w:rPr>
              <w:t>Subtask</w:t>
            </w:r>
          </w:p>
        </w:tc>
        <w:tc>
          <w:tcPr>
            <w:tcW w:type="dxa" w:w="1872"/>
            <w:vAlign w:val="center"/>
          </w:tcPr>
          <w:p>
            <w:pPr>
              <w:spacing w:after="0"/>
            </w:pPr>
            <w:r/>
            <w:r>
              <w:rPr>
                <w:b w:val="0"/>
                <w:sz w:val="16"/>
              </w:rPr>
              <w:t>Implement this work item from your IDE or terminal</w:t>
            </w:r>
          </w:p>
        </w:tc>
        <w:tc>
          <w:tcPr>
            <w:tcW w:type="dxa" w:w="1872"/>
            <w:vAlign w:val="center"/>
          </w:tcPr>
          <w:p>
            <w:pPr>
              <w:spacing w:after="0"/>
            </w:pPr>
            <w:r/>
            <w:r>
              <w:rPr>
                <w:b w:val="0"/>
                <w:sz w:val="16"/>
              </w:rPr>
              <w:t>Unassigned</w:t>
            </w:r>
          </w:p>
        </w:tc>
        <w:tc>
          <w:tcPr>
            <w:tcW w:type="dxa" w:w="1872"/>
            <w:vAlign w:val="center"/>
          </w:tcPr>
          <w:p>
            <w:pPr>
              <w:spacing w:after="0"/>
            </w:pPr>
            <w:r/>
            <w:r>
              <w:rPr>
                <w:b w:val="0"/>
                <w:sz w:val="16"/>
              </w:rPr>
              <w:t>Work evidenced; currently reopened</w:t>
            </w:r>
          </w:p>
        </w:tc>
      </w:tr>
      <w:tr>
        <w:tc>
          <w:tcPr>
            <w:tcW w:type="dxa" w:w="1872"/>
            <w:vAlign w:val="center"/>
          </w:tcPr>
          <w:p>
            <w:pPr>
              <w:spacing w:after="0"/>
            </w:pPr>
            <w:r/>
            <w:r>
              <w:rPr>
                <w:b w:val="0"/>
                <w:sz w:val="16"/>
              </w:rPr>
              <w:t>SCRUM-6</w:t>
            </w:r>
          </w:p>
        </w:tc>
        <w:tc>
          <w:tcPr>
            <w:tcW w:type="dxa" w:w="1872"/>
            <w:vAlign w:val="center"/>
          </w:tcPr>
          <w:p>
            <w:pPr>
              <w:spacing w:after="0"/>
            </w:pPr>
            <w:r/>
            <w:r>
              <w:rPr>
                <w:b w:val="0"/>
                <w:sz w:val="16"/>
              </w:rPr>
              <w:t>Task</w:t>
            </w:r>
          </w:p>
        </w:tc>
        <w:tc>
          <w:tcPr>
            <w:tcW w:type="dxa" w:w="1872"/>
            <w:vAlign w:val="center"/>
          </w:tcPr>
          <w:p>
            <w:pPr>
              <w:spacing w:after="0"/>
            </w:pPr>
            <w:r/>
            <w:r>
              <w:rPr>
                <w:b w:val="0"/>
                <w:sz w:val="16"/>
              </w:rPr>
              <w:t>Design Database Schema</w:t>
            </w:r>
          </w:p>
        </w:tc>
        <w:tc>
          <w:tcPr>
            <w:tcW w:type="dxa" w:w="1872"/>
            <w:vAlign w:val="center"/>
          </w:tcPr>
          <w:p>
            <w:pPr>
              <w:spacing w:after="0"/>
            </w:pPr>
            <w:r/>
            <w:r>
              <w:rPr>
                <w:b w:val="0"/>
                <w:sz w:val="16"/>
              </w:rPr>
              <w:t>Sagar Bankapur</w:t>
            </w:r>
          </w:p>
        </w:tc>
        <w:tc>
          <w:tcPr>
            <w:tcW w:type="dxa" w:w="1872"/>
            <w:vAlign w:val="center"/>
          </w:tcPr>
          <w:p>
            <w:pPr>
              <w:spacing w:after="0"/>
            </w:pPr>
            <w:r/>
            <w:r>
              <w:rPr>
                <w:b w:val="0"/>
                <w:sz w:val="16"/>
              </w:rPr>
              <w:t>Work evidenced; currently reopened</w:t>
            </w:r>
          </w:p>
        </w:tc>
      </w:tr>
      <w:tr>
        <w:tc>
          <w:tcPr>
            <w:tcW w:type="dxa" w:w="1872"/>
            <w:vAlign w:val="center"/>
          </w:tcPr>
          <w:p>
            <w:pPr>
              <w:spacing w:after="0"/>
            </w:pPr>
            <w:r/>
            <w:r>
              <w:rPr>
                <w:b w:val="0"/>
                <w:sz w:val="16"/>
              </w:rPr>
              <w:t>SCRUM-7</w:t>
            </w:r>
          </w:p>
        </w:tc>
        <w:tc>
          <w:tcPr>
            <w:tcW w:type="dxa" w:w="1872"/>
            <w:vAlign w:val="center"/>
          </w:tcPr>
          <w:p>
            <w:pPr>
              <w:spacing w:after="0"/>
            </w:pPr>
            <w:r/>
            <w:r>
              <w:rPr>
                <w:b w:val="0"/>
                <w:sz w:val="16"/>
              </w:rPr>
              <w:t>Task</w:t>
            </w:r>
          </w:p>
        </w:tc>
        <w:tc>
          <w:tcPr>
            <w:tcW w:type="dxa" w:w="1872"/>
            <w:vAlign w:val="center"/>
          </w:tcPr>
          <w:p>
            <w:pPr>
              <w:spacing w:after="0"/>
            </w:pPr>
            <w:r/>
            <w:r>
              <w:rPr>
                <w:b w:val="0"/>
                <w:sz w:val="16"/>
              </w:rPr>
              <w:t>Create Login Page UI</w:t>
            </w:r>
          </w:p>
        </w:tc>
        <w:tc>
          <w:tcPr>
            <w:tcW w:type="dxa" w:w="1872"/>
            <w:vAlign w:val="center"/>
          </w:tcPr>
          <w:p>
            <w:pPr>
              <w:spacing w:after="0"/>
            </w:pPr>
            <w:r/>
            <w:r>
              <w:rPr>
                <w:b w:val="0"/>
                <w:sz w:val="16"/>
              </w:rPr>
              <w:t>Aella Harsha Vardhan Reddy 24BCE1254</w:t>
            </w:r>
          </w:p>
        </w:tc>
        <w:tc>
          <w:tcPr>
            <w:tcW w:type="dxa" w:w="1872"/>
            <w:vAlign w:val="center"/>
          </w:tcPr>
          <w:p>
            <w:pPr>
              <w:spacing w:after="0"/>
            </w:pPr>
            <w:r/>
            <w:r>
              <w:rPr>
                <w:b w:val="0"/>
                <w:sz w:val="16"/>
              </w:rPr>
              <w:t>Work evidenced; currently reopened</w:t>
            </w:r>
          </w:p>
        </w:tc>
      </w:tr>
      <w:tr>
        <w:tc>
          <w:tcPr>
            <w:tcW w:type="dxa" w:w="1872"/>
            <w:vAlign w:val="center"/>
          </w:tcPr>
          <w:p>
            <w:pPr>
              <w:spacing w:after="0"/>
            </w:pPr>
            <w:r/>
            <w:r>
              <w:rPr>
                <w:b w:val="0"/>
                <w:sz w:val="16"/>
              </w:rPr>
              <w:t>SCRUM-8</w:t>
            </w:r>
          </w:p>
        </w:tc>
        <w:tc>
          <w:tcPr>
            <w:tcW w:type="dxa" w:w="1872"/>
            <w:vAlign w:val="center"/>
          </w:tcPr>
          <w:p>
            <w:pPr>
              <w:spacing w:after="0"/>
            </w:pPr>
            <w:r/>
            <w:r>
              <w:rPr>
                <w:b w:val="0"/>
                <w:sz w:val="16"/>
              </w:rPr>
              <w:t>Task</w:t>
            </w:r>
          </w:p>
        </w:tc>
        <w:tc>
          <w:tcPr>
            <w:tcW w:type="dxa" w:w="1872"/>
            <w:vAlign w:val="center"/>
          </w:tcPr>
          <w:p>
            <w:pPr>
              <w:spacing w:after="0"/>
            </w:pPr>
            <w:r/>
            <w:r>
              <w:rPr>
                <w:b w:val="0"/>
                <w:sz w:val="16"/>
              </w:rPr>
              <w:t>Implement User Authentication</w:t>
            </w:r>
          </w:p>
        </w:tc>
        <w:tc>
          <w:tcPr>
            <w:tcW w:type="dxa" w:w="1872"/>
            <w:vAlign w:val="center"/>
          </w:tcPr>
          <w:p>
            <w:pPr>
              <w:spacing w:after="0"/>
            </w:pPr>
            <w:r/>
            <w:r>
              <w:rPr>
                <w:b w:val="0"/>
                <w:sz w:val="16"/>
              </w:rPr>
              <w:t>Sagar Bankapur</w:t>
            </w:r>
          </w:p>
        </w:tc>
        <w:tc>
          <w:tcPr>
            <w:tcW w:type="dxa" w:w="1872"/>
            <w:vAlign w:val="center"/>
          </w:tcPr>
          <w:p>
            <w:pPr>
              <w:spacing w:after="0"/>
            </w:pPr>
            <w:r/>
            <w:r>
              <w:rPr>
                <w:b w:val="0"/>
                <w:sz w:val="16"/>
              </w:rPr>
              <w:t>Work evidenced; currently reopened</w:t>
            </w:r>
          </w:p>
        </w:tc>
      </w:tr>
      <w:tr>
        <w:tc>
          <w:tcPr>
            <w:tcW w:type="dxa" w:w="1872"/>
            <w:vAlign w:val="center"/>
          </w:tcPr>
          <w:p>
            <w:pPr>
              <w:spacing w:after="0"/>
            </w:pPr>
            <w:r/>
            <w:r>
              <w:rPr>
                <w:b w:val="0"/>
                <w:sz w:val="16"/>
              </w:rPr>
              <w:t>SCRUM-9</w:t>
            </w:r>
          </w:p>
        </w:tc>
        <w:tc>
          <w:tcPr>
            <w:tcW w:type="dxa" w:w="1872"/>
            <w:vAlign w:val="center"/>
          </w:tcPr>
          <w:p>
            <w:pPr>
              <w:spacing w:after="0"/>
            </w:pPr>
            <w:r/>
            <w:r>
              <w:rPr>
                <w:b w:val="0"/>
                <w:sz w:val="16"/>
              </w:rPr>
              <w:t>Task</w:t>
            </w:r>
          </w:p>
        </w:tc>
        <w:tc>
          <w:tcPr>
            <w:tcW w:type="dxa" w:w="1872"/>
            <w:vAlign w:val="center"/>
          </w:tcPr>
          <w:p>
            <w:pPr>
              <w:spacing w:after="0"/>
            </w:pPr>
            <w:r/>
            <w:r>
              <w:rPr>
                <w:b w:val="0"/>
                <w:sz w:val="16"/>
              </w:rPr>
              <w:t>Design Book Management Module</w:t>
            </w:r>
          </w:p>
        </w:tc>
        <w:tc>
          <w:tcPr>
            <w:tcW w:type="dxa" w:w="1872"/>
            <w:vAlign w:val="center"/>
          </w:tcPr>
          <w:p>
            <w:pPr>
              <w:spacing w:after="0"/>
            </w:pPr>
            <w:r/>
            <w:r>
              <w:rPr>
                <w:b w:val="0"/>
                <w:sz w:val="16"/>
              </w:rPr>
              <w:t>Sagar Bankapur</w:t>
            </w:r>
          </w:p>
        </w:tc>
        <w:tc>
          <w:tcPr>
            <w:tcW w:type="dxa" w:w="1872"/>
            <w:vAlign w:val="center"/>
          </w:tcPr>
          <w:p>
            <w:pPr>
              <w:spacing w:after="0"/>
            </w:pPr>
            <w:r/>
            <w:r>
              <w:rPr>
                <w:b w:val="0"/>
                <w:sz w:val="16"/>
              </w:rPr>
              <w:t>In progress</w:t>
            </w:r>
          </w:p>
        </w:tc>
      </w:tr>
      <w:tr>
        <w:tc>
          <w:tcPr>
            <w:tcW w:type="dxa" w:w="1872"/>
            <w:vAlign w:val="center"/>
          </w:tcPr>
          <w:p>
            <w:pPr>
              <w:spacing w:after="0"/>
            </w:pPr>
            <w:r/>
            <w:r>
              <w:rPr>
                <w:b w:val="0"/>
                <w:sz w:val="16"/>
              </w:rPr>
              <w:t>SCRUM-10</w:t>
            </w:r>
          </w:p>
        </w:tc>
        <w:tc>
          <w:tcPr>
            <w:tcW w:type="dxa" w:w="1872"/>
            <w:vAlign w:val="center"/>
          </w:tcPr>
          <w:p>
            <w:pPr>
              <w:spacing w:after="0"/>
            </w:pPr>
            <w:r/>
            <w:r>
              <w:rPr>
                <w:b w:val="0"/>
                <w:sz w:val="16"/>
              </w:rPr>
              <w:t>Task</w:t>
            </w:r>
          </w:p>
        </w:tc>
        <w:tc>
          <w:tcPr>
            <w:tcW w:type="dxa" w:w="1872"/>
            <w:vAlign w:val="center"/>
          </w:tcPr>
          <w:p>
            <w:pPr>
              <w:spacing w:after="0"/>
            </w:pPr>
            <w:r/>
            <w:r>
              <w:rPr>
                <w:b w:val="0"/>
                <w:sz w:val="16"/>
              </w:rPr>
              <w:t>Research Library Requirements</w:t>
            </w:r>
          </w:p>
        </w:tc>
        <w:tc>
          <w:tcPr>
            <w:tcW w:type="dxa" w:w="1872"/>
            <w:vAlign w:val="center"/>
          </w:tcPr>
          <w:p>
            <w:pPr>
              <w:spacing w:after="0"/>
            </w:pPr>
            <w:r/>
            <w:r>
              <w:rPr>
                <w:b w:val="0"/>
                <w:sz w:val="16"/>
              </w:rPr>
              <w:t>Aella Harsha Vardhan Reddy 24BCE1254</w:t>
            </w:r>
          </w:p>
        </w:tc>
        <w:tc>
          <w:tcPr>
            <w:tcW w:type="dxa" w:w="1872"/>
            <w:vAlign w:val="center"/>
          </w:tcPr>
          <w:p>
            <w:pPr>
              <w:spacing w:after="0"/>
            </w:pPr>
            <w:r/>
            <w:r>
              <w:rPr>
                <w:b w:val="0"/>
                <w:sz w:val="16"/>
              </w:rPr>
              <w:t>Work evidenced; currently reopened</w:t>
            </w:r>
          </w:p>
        </w:tc>
      </w:tr>
      <w:tr>
        <w:tc>
          <w:tcPr>
            <w:tcW w:type="dxa" w:w="1872"/>
            <w:vAlign w:val="center"/>
          </w:tcPr>
          <w:p>
            <w:pPr>
              <w:spacing w:after="0"/>
            </w:pPr>
            <w:r/>
            <w:r>
              <w:rPr>
                <w:b w:val="0"/>
                <w:sz w:val="16"/>
              </w:rPr>
              <w:t>SCRUM-11</w:t>
            </w:r>
          </w:p>
        </w:tc>
        <w:tc>
          <w:tcPr>
            <w:tcW w:type="dxa" w:w="1872"/>
            <w:vAlign w:val="center"/>
          </w:tcPr>
          <w:p>
            <w:pPr>
              <w:spacing w:after="0"/>
            </w:pPr>
            <w:r/>
            <w:r>
              <w:rPr>
                <w:b w:val="0"/>
                <w:sz w:val="16"/>
              </w:rPr>
              <w:t>Task</w:t>
            </w:r>
          </w:p>
        </w:tc>
        <w:tc>
          <w:tcPr>
            <w:tcW w:type="dxa" w:w="1872"/>
            <w:vAlign w:val="center"/>
          </w:tcPr>
          <w:p>
            <w:pPr>
              <w:spacing w:after="0"/>
            </w:pPr>
            <w:r/>
            <w:r>
              <w:rPr>
                <w:b w:val="0"/>
                <w:sz w:val="16"/>
              </w:rPr>
              <w:t>Create Project Structure</w:t>
            </w:r>
          </w:p>
        </w:tc>
        <w:tc>
          <w:tcPr>
            <w:tcW w:type="dxa" w:w="1872"/>
            <w:vAlign w:val="center"/>
          </w:tcPr>
          <w:p>
            <w:pPr>
              <w:spacing w:after="0"/>
            </w:pPr>
            <w:r/>
            <w:r>
              <w:rPr>
                <w:b w:val="0"/>
                <w:sz w:val="16"/>
              </w:rPr>
              <w:t>Sagar Bankapur</w:t>
            </w:r>
          </w:p>
        </w:tc>
        <w:tc>
          <w:tcPr>
            <w:tcW w:type="dxa" w:w="1872"/>
            <w:vAlign w:val="center"/>
          </w:tcPr>
          <w:p>
            <w:pPr>
              <w:spacing w:after="0"/>
            </w:pPr>
            <w:r/>
            <w:r>
              <w:rPr>
                <w:b w:val="0"/>
                <w:sz w:val="16"/>
              </w:rPr>
              <w:t>100%</w:t>
            </w:r>
          </w:p>
        </w:tc>
      </w:tr>
      <w:tr>
        <w:tc>
          <w:tcPr>
            <w:tcW w:type="dxa" w:w="1872"/>
            <w:vAlign w:val="center"/>
          </w:tcPr>
          <w:p>
            <w:pPr>
              <w:spacing w:after="0"/>
            </w:pPr>
            <w:r/>
            <w:r>
              <w:rPr>
                <w:b w:val="0"/>
                <w:sz w:val="16"/>
              </w:rPr>
              <w:t>SCRUM-12</w:t>
            </w:r>
          </w:p>
        </w:tc>
        <w:tc>
          <w:tcPr>
            <w:tcW w:type="dxa" w:w="1872"/>
            <w:vAlign w:val="center"/>
          </w:tcPr>
          <w:p>
            <w:pPr>
              <w:spacing w:after="0"/>
            </w:pPr>
            <w:r/>
            <w:r>
              <w:rPr>
                <w:b w:val="0"/>
                <w:sz w:val="16"/>
              </w:rPr>
              <w:t>Epic</w:t>
            </w:r>
          </w:p>
        </w:tc>
        <w:tc>
          <w:tcPr>
            <w:tcW w:type="dxa" w:w="1872"/>
            <w:vAlign w:val="center"/>
          </w:tcPr>
          <w:p>
            <w:pPr>
              <w:spacing w:after="0"/>
            </w:pPr>
            <w:r/>
            <w:r>
              <w:rPr>
                <w:b w:val="0"/>
                <w:sz w:val="16"/>
              </w:rPr>
              <w:t>Project Planning</w:t>
            </w:r>
          </w:p>
        </w:tc>
        <w:tc>
          <w:tcPr>
            <w:tcW w:type="dxa" w:w="1872"/>
            <w:vAlign w:val="center"/>
          </w:tcPr>
          <w:p>
            <w:pPr>
              <w:spacing w:after="0"/>
            </w:pPr>
            <w:r/>
            <w:r>
              <w:rPr>
                <w:b w:val="0"/>
                <w:sz w:val="16"/>
              </w:rPr>
              <w:t>Sagar Bankapur</w:t>
            </w:r>
          </w:p>
        </w:tc>
        <w:tc>
          <w:tcPr>
            <w:tcW w:type="dxa" w:w="1872"/>
            <w:vAlign w:val="center"/>
          </w:tcPr>
          <w:p>
            <w:pPr>
              <w:spacing w:after="0"/>
            </w:pPr>
            <w:r/>
            <w:r>
              <w:rPr>
                <w:b w:val="0"/>
                <w:sz w:val="16"/>
              </w:rPr>
              <w:t>100%</w:t>
            </w:r>
          </w:p>
        </w:tc>
      </w:tr>
      <w:tr>
        <w:tc>
          <w:tcPr>
            <w:tcW w:type="dxa" w:w="1872"/>
            <w:vAlign w:val="center"/>
          </w:tcPr>
          <w:p>
            <w:pPr>
              <w:spacing w:after="0"/>
            </w:pPr>
            <w:r/>
            <w:r>
              <w:rPr>
                <w:b w:val="0"/>
                <w:sz w:val="16"/>
              </w:rPr>
              <w:t>SCRUM-13</w:t>
            </w:r>
          </w:p>
        </w:tc>
        <w:tc>
          <w:tcPr>
            <w:tcW w:type="dxa" w:w="1872"/>
            <w:vAlign w:val="center"/>
          </w:tcPr>
          <w:p>
            <w:pPr>
              <w:spacing w:after="0"/>
            </w:pPr>
            <w:r/>
            <w:r>
              <w:rPr>
                <w:b w:val="0"/>
                <w:sz w:val="16"/>
              </w:rPr>
              <w:t>Epic</w:t>
            </w:r>
          </w:p>
        </w:tc>
        <w:tc>
          <w:tcPr>
            <w:tcW w:type="dxa" w:w="1872"/>
            <w:vAlign w:val="center"/>
          </w:tcPr>
          <w:p>
            <w:pPr>
              <w:spacing w:after="0"/>
            </w:pPr>
            <w:r/>
            <w:r>
              <w:rPr>
                <w:b w:val="0"/>
                <w:sz w:val="16"/>
              </w:rPr>
              <w:t>User Authentication</w:t>
            </w:r>
          </w:p>
        </w:tc>
        <w:tc>
          <w:tcPr>
            <w:tcW w:type="dxa" w:w="1872"/>
            <w:vAlign w:val="center"/>
          </w:tcPr>
          <w:p>
            <w:pPr>
              <w:spacing w:after="0"/>
            </w:pPr>
            <w:r/>
            <w:r>
              <w:rPr>
                <w:b w:val="0"/>
                <w:sz w:val="16"/>
              </w:rPr>
              <w:t>Sagar Bankapur</w:t>
            </w:r>
          </w:p>
        </w:tc>
        <w:tc>
          <w:tcPr>
            <w:tcW w:type="dxa" w:w="1872"/>
            <w:vAlign w:val="center"/>
          </w:tcPr>
          <w:p>
            <w:pPr>
              <w:spacing w:after="0"/>
            </w:pPr>
            <w:r/>
            <w:r>
              <w:rPr>
                <w:b w:val="0"/>
                <w:sz w:val="16"/>
              </w:rPr>
              <w:t>Work evidenced; currently reopened</w:t>
            </w:r>
          </w:p>
        </w:tc>
      </w:tr>
      <w:tr>
        <w:tc>
          <w:tcPr>
            <w:tcW w:type="dxa" w:w="1872"/>
            <w:vAlign w:val="center"/>
          </w:tcPr>
          <w:p>
            <w:pPr>
              <w:spacing w:after="0"/>
            </w:pPr>
            <w:r/>
            <w:r>
              <w:rPr>
                <w:b w:val="0"/>
                <w:sz w:val="16"/>
              </w:rPr>
              <w:t>SCRUM-14</w:t>
            </w:r>
          </w:p>
        </w:tc>
        <w:tc>
          <w:tcPr>
            <w:tcW w:type="dxa" w:w="1872"/>
            <w:vAlign w:val="center"/>
          </w:tcPr>
          <w:p>
            <w:pPr>
              <w:spacing w:after="0"/>
            </w:pPr>
            <w:r/>
            <w:r>
              <w:rPr>
                <w:b w:val="0"/>
                <w:sz w:val="16"/>
              </w:rPr>
              <w:t>Epic</w:t>
            </w:r>
          </w:p>
        </w:tc>
        <w:tc>
          <w:tcPr>
            <w:tcW w:type="dxa" w:w="1872"/>
            <w:vAlign w:val="center"/>
          </w:tcPr>
          <w:p>
            <w:pPr>
              <w:spacing w:after="0"/>
            </w:pPr>
            <w:r/>
            <w:r>
              <w:rPr>
                <w:b w:val="0"/>
                <w:sz w:val="16"/>
              </w:rPr>
              <w:t>Book Management</w:t>
            </w:r>
          </w:p>
        </w:tc>
        <w:tc>
          <w:tcPr>
            <w:tcW w:type="dxa" w:w="1872"/>
            <w:vAlign w:val="center"/>
          </w:tcPr>
          <w:p>
            <w:pPr>
              <w:spacing w:after="0"/>
            </w:pPr>
            <w:r/>
            <w:r>
              <w:rPr>
                <w:b w:val="0"/>
                <w:sz w:val="16"/>
              </w:rPr>
              <w:t>Sagar Bankapur</w:t>
            </w:r>
          </w:p>
        </w:tc>
        <w:tc>
          <w:tcPr>
            <w:tcW w:type="dxa" w:w="1872"/>
            <w:vAlign w:val="center"/>
          </w:tcPr>
          <w:p>
            <w:pPr>
              <w:spacing w:after="0"/>
            </w:pPr>
            <w:r/>
            <w:r>
              <w:rPr>
                <w:b w:val="0"/>
                <w:sz w:val="16"/>
              </w:rPr>
              <w:t>In progress</w:t>
            </w:r>
          </w:p>
        </w:tc>
      </w:tr>
      <w:tr>
        <w:tc>
          <w:tcPr>
            <w:tcW w:type="dxa" w:w="1872"/>
            <w:vAlign w:val="center"/>
          </w:tcPr>
          <w:p>
            <w:pPr>
              <w:spacing w:after="0"/>
            </w:pPr>
            <w:r/>
            <w:r>
              <w:rPr>
                <w:b w:val="0"/>
                <w:sz w:val="16"/>
              </w:rPr>
              <w:t>SCRUM-15</w:t>
            </w:r>
          </w:p>
        </w:tc>
        <w:tc>
          <w:tcPr>
            <w:tcW w:type="dxa" w:w="1872"/>
            <w:vAlign w:val="center"/>
          </w:tcPr>
          <w:p>
            <w:pPr>
              <w:spacing w:after="0"/>
            </w:pPr>
            <w:r/>
            <w:r>
              <w:rPr>
                <w:b w:val="0"/>
                <w:sz w:val="16"/>
              </w:rPr>
              <w:t>Epic</w:t>
            </w:r>
          </w:p>
        </w:tc>
        <w:tc>
          <w:tcPr>
            <w:tcW w:type="dxa" w:w="1872"/>
            <w:vAlign w:val="center"/>
          </w:tcPr>
          <w:p>
            <w:pPr>
              <w:spacing w:after="0"/>
            </w:pPr>
            <w:r/>
            <w:r>
              <w:rPr>
                <w:b w:val="0"/>
                <w:sz w:val="16"/>
              </w:rPr>
              <w:t>Member Management</w:t>
            </w:r>
          </w:p>
        </w:tc>
        <w:tc>
          <w:tcPr>
            <w:tcW w:type="dxa" w:w="1872"/>
            <w:vAlign w:val="center"/>
          </w:tcPr>
          <w:p>
            <w:pPr>
              <w:spacing w:after="0"/>
            </w:pPr>
            <w:r/>
            <w:r>
              <w:rPr>
                <w:b w:val="0"/>
                <w:sz w:val="16"/>
              </w:rPr>
              <w:t>Sagar Bankapur</w:t>
            </w:r>
          </w:p>
        </w:tc>
        <w:tc>
          <w:tcPr>
            <w:tcW w:type="dxa" w:w="1872"/>
            <w:vAlign w:val="center"/>
          </w:tcPr>
          <w:p>
            <w:pPr>
              <w:spacing w:after="0"/>
            </w:pPr>
            <w:r/>
            <w:r>
              <w:rPr>
                <w:b w:val="0"/>
                <w:sz w:val="16"/>
              </w:rPr>
              <w:t>In progress</w:t>
            </w:r>
          </w:p>
        </w:tc>
      </w:tr>
      <w:tr>
        <w:tc>
          <w:tcPr>
            <w:tcW w:type="dxa" w:w="1872"/>
            <w:vAlign w:val="center"/>
          </w:tcPr>
          <w:p>
            <w:pPr>
              <w:spacing w:after="0"/>
            </w:pPr>
            <w:r/>
            <w:r>
              <w:rPr>
                <w:b w:val="0"/>
                <w:sz w:val="16"/>
              </w:rPr>
              <w:t>SCRUM-16</w:t>
            </w:r>
          </w:p>
        </w:tc>
        <w:tc>
          <w:tcPr>
            <w:tcW w:type="dxa" w:w="1872"/>
            <w:vAlign w:val="center"/>
          </w:tcPr>
          <w:p>
            <w:pPr>
              <w:spacing w:after="0"/>
            </w:pPr>
            <w:r/>
            <w:r>
              <w:rPr>
                <w:b w:val="0"/>
                <w:sz w:val="16"/>
              </w:rPr>
              <w:t>Epic</w:t>
            </w:r>
          </w:p>
        </w:tc>
        <w:tc>
          <w:tcPr>
            <w:tcW w:type="dxa" w:w="1872"/>
            <w:vAlign w:val="center"/>
          </w:tcPr>
          <w:p>
            <w:pPr>
              <w:spacing w:after="0"/>
            </w:pPr>
            <w:r/>
            <w:r>
              <w:rPr>
                <w:b w:val="0"/>
                <w:sz w:val="16"/>
              </w:rPr>
              <w:t>Issue &amp; Return</w:t>
            </w:r>
          </w:p>
        </w:tc>
        <w:tc>
          <w:tcPr>
            <w:tcW w:type="dxa" w:w="1872"/>
            <w:vAlign w:val="center"/>
          </w:tcPr>
          <w:p>
            <w:pPr>
              <w:spacing w:after="0"/>
            </w:pPr>
            <w:r/>
            <w:r>
              <w:rPr>
                <w:b w:val="0"/>
                <w:sz w:val="16"/>
              </w:rPr>
              <w:t>Aella Harsha Vardhan Reddy 24BCE1254</w:t>
            </w:r>
          </w:p>
        </w:tc>
        <w:tc>
          <w:tcPr>
            <w:tcW w:type="dxa" w:w="1872"/>
            <w:vAlign w:val="center"/>
          </w:tcPr>
          <w:p>
            <w:pPr>
              <w:spacing w:after="0"/>
            </w:pPr>
            <w:r/>
            <w:r>
              <w:rPr>
                <w:b w:val="0"/>
                <w:sz w:val="16"/>
              </w:rPr>
              <w:t>In progress</w:t>
            </w:r>
          </w:p>
        </w:tc>
      </w:tr>
      <w:tr>
        <w:tc>
          <w:tcPr>
            <w:tcW w:type="dxa" w:w="1872"/>
            <w:vAlign w:val="center"/>
          </w:tcPr>
          <w:p>
            <w:pPr>
              <w:spacing w:after="0"/>
            </w:pPr>
            <w:r/>
            <w:r>
              <w:rPr>
                <w:b w:val="0"/>
                <w:sz w:val="16"/>
              </w:rPr>
              <w:t>SCRUM-17</w:t>
            </w:r>
          </w:p>
        </w:tc>
        <w:tc>
          <w:tcPr>
            <w:tcW w:type="dxa" w:w="1872"/>
            <w:vAlign w:val="center"/>
          </w:tcPr>
          <w:p>
            <w:pPr>
              <w:spacing w:after="0"/>
            </w:pPr>
            <w:r/>
            <w:r>
              <w:rPr>
                <w:b w:val="0"/>
                <w:sz w:val="16"/>
              </w:rPr>
              <w:t>Epic</w:t>
            </w:r>
          </w:p>
        </w:tc>
        <w:tc>
          <w:tcPr>
            <w:tcW w:type="dxa" w:w="1872"/>
            <w:vAlign w:val="center"/>
          </w:tcPr>
          <w:p>
            <w:pPr>
              <w:spacing w:after="0"/>
            </w:pPr>
            <w:r/>
            <w:r>
              <w:rPr>
                <w:b w:val="0"/>
                <w:sz w:val="16"/>
              </w:rPr>
              <w:t>Reports &amp; Dashboard</w:t>
            </w:r>
          </w:p>
        </w:tc>
        <w:tc>
          <w:tcPr>
            <w:tcW w:type="dxa" w:w="1872"/>
            <w:vAlign w:val="center"/>
          </w:tcPr>
          <w:p>
            <w:pPr>
              <w:spacing w:after="0"/>
            </w:pPr>
            <w:r/>
            <w:r>
              <w:rPr>
                <w:b w:val="0"/>
                <w:sz w:val="16"/>
              </w:rPr>
              <w:t>Aella Harsha Vardhan Reddy 24BCE1254</w:t>
            </w:r>
          </w:p>
        </w:tc>
        <w:tc>
          <w:tcPr>
            <w:tcW w:type="dxa" w:w="1872"/>
            <w:vAlign w:val="center"/>
          </w:tcPr>
          <w:p>
            <w:pPr>
              <w:spacing w:after="0"/>
            </w:pPr>
            <w:r/>
            <w:r>
              <w:rPr>
                <w:b w:val="0"/>
                <w:sz w:val="16"/>
              </w:rPr>
              <w:t>In progress</w:t>
            </w:r>
          </w:p>
        </w:tc>
      </w:tr>
      <w:tr>
        <w:tc>
          <w:tcPr>
            <w:tcW w:type="dxa" w:w="1872"/>
            <w:vAlign w:val="center"/>
          </w:tcPr>
          <w:p>
            <w:pPr>
              <w:spacing w:after="0"/>
            </w:pPr>
            <w:r/>
            <w:r>
              <w:rPr>
                <w:b w:val="0"/>
                <w:sz w:val="16"/>
              </w:rPr>
              <w:t>SCRUM-18</w:t>
            </w:r>
          </w:p>
        </w:tc>
        <w:tc>
          <w:tcPr>
            <w:tcW w:type="dxa" w:w="1872"/>
            <w:vAlign w:val="center"/>
          </w:tcPr>
          <w:p>
            <w:pPr>
              <w:spacing w:after="0"/>
            </w:pPr>
            <w:r/>
            <w:r>
              <w:rPr>
                <w:b w:val="0"/>
                <w:sz w:val="16"/>
              </w:rPr>
              <w:t>Epic</w:t>
            </w:r>
          </w:p>
        </w:tc>
        <w:tc>
          <w:tcPr>
            <w:tcW w:type="dxa" w:w="1872"/>
            <w:vAlign w:val="center"/>
          </w:tcPr>
          <w:p>
            <w:pPr>
              <w:spacing w:after="0"/>
            </w:pPr>
            <w:r/>
            <w:r>
              <w:rPr>
                <w:b w:val="0"/>
                <w:sz w:val="16"/>
              </w:rPr>
              <w:t>Requirement Analysis</w:t>
            </w:r>
          </w:p>
        </w:tc>
        <w:tc>
          <w:tcPr>
            <w:tcW w:type="dxa" w:w="1872"/>
            <w:vAlign w:val="center"/>
          </w:tcPr>
          <w:p>
            <w:pPr>
              <w:spacing w:after="0"/>
            </w:pPr>
            <w:r/>
            <w:r>
              <w:rPr>
                <w:b w:val="0"/>
                <w:sz w:val="16"/>
              </w:rPr>
              <w:t>Unassigned</w:t>
            </w:r>
          </w:p>
        </w:tc>
        <w:tc>
          <w:tcPr>
            <w:tcW w:type="dxa" w:w="1872"/>
            <w:vAlign w:val="center"/>
          </w:tcPr>
          <w:p>
            <w:pPr>
              <w:spacing w:after="0"/>
            </w:pPr>
            <w:r/>
            <w:r>
              <w:rPr>
                <w:b w:val="0"/>
                <w:sz w:val="16"/>
              </w:rPr>
              <w:t>Work evidenced; currently reopened</w:t>
            </w:r>
          </w:p>
        </w:tc>
      </w:tr>
      <w:tr>
        <w:tc>
          <w:tcPr>
            <w:tcW w:type="dxa" w:w="1872"/>
            <w:vAlign w:val="center"/>
          </w:tcPr>
          <w:p>
            <w:pPr>
              <w:spacing w:after="0"/>
            </w:pPr>
            <w:r/>
            <w:r>
              <w:rPr>
                <w:b w:val="0"/>
                <w:sz w:val="16"/>
              </w:rPr>
              <w:t>SCRUM-19</w:t>
            </w:r>
          </w:p>
        </w:tc>
        <w:tc>
          <w:tcPr>
            <w:tcW w:type="dxa" w:w="1872"/>
            <w:vAlign w:val="center"/>
          </w:tcPr>
          <w:p>
            <w:pPr>
              <w:spacing w:after="0"/>
            </w:pPr>
            <w:r/>
            <w:r>
              <w:rPr>
                <w:b w:val="0"/>
                <w:sz w:val="16"/>
              </w:rPr>
              <w:t>Epic</w:t>
            </w:r>
          </w:p>
        </w:tc>
        <w:tc>
          <w:tcPr>
            <w:tcW w:type="dxa" w:w="1872"/>
            <w:vAlign w:val="center"/>
          </w:tcPr>
          <w:p>
            <w:pPr>
              <w:spacing w:after="0"/>
            </w:pPr>
            <w:r/>
            <w:r>
              <w:rPr>
                <w:b w:val="0"/>
                <w:sz w:val="16"/>
              </w:rPr>
              <w:t>System Design</w:t>
            </w:r>
          </w:p>
        </w:tc>
        <w:tc>
          <w:tcPr>
            <w:tcW w:type="dxa" w:w="1872"/>
            <w:vAlign w:val="center"/>
          </w:tcPr>
          <w:p>
            <w:pPr>
              <w:spacing w:after="0"/>
            </w:pPr>
            <w:r/>
            <w:r>
              <w:rPr>
                <w:b w:val="0"/>
                <w:sz w:val="16"/>
              </w:rPr>
              <w:t>Aella Harsha Vardhan Reddy 24BCE1254</w:t>
            </w:r>
          </w:p>
        </w:tc>
        <w:tc>
          <w:tcPr>
            <w:tcW w:type="dxa" w:w="1872"/>
            <w:vAlign w:val="center"/>
          </w:tcPr>
          <w:p>
            <w:pPr>
              <w:spacing w:after="0"/>
            </w:pPr>
            <w:r/>
            <w:r>
              <w:rPr>
                <w:b w:val="0"/>
                <w:sz w:val="16"/>
              </w:rPr>
              <w:t>Work evidenced; currently reopened</w:t>
            </w:r>
          </w:p>
        </w:tc>
      </w:tr>
    </w:tbl>
    <w:p>
      <w:r>
        <w:br w:type="page"/>
      </w:r>
    </w:p>
    <w:p>
      <w:pPr>
        <w:pStyle w:val="Heading1"/>
      </w:pPr>
      <w:r>
        <w:rPr>
          <w:rFonts w:ascii="Calibri" w:hAnsi="Calibri"/>
          <w:color w:val="2E74B5"/>
        </w:rPr>
        <w:t>Epics, Tasks, Assignees, Completion, and Attachments</w:t>
      </w:r>
    </w:p>
    <w:p>
      <w:pPr>
        <w:spacing w:after="120" w:line="264" w:lineRule="auto"/>
      </w:pPr>
      <w:r>
        <w:t>The following section records each Jira item exactly as a project-management artifact: issue key, issue type, assignee, current status, finishing evidence from Jira status history, completion state, and the attachments uploaded to that issue.</w:t>
      </w:r>
    </w:p>
    <w:p>
      <w:pPr>
        <w:pStyle w:val="Heading2"/>
      </w:pPr>
      <w:r>
        <w:rPr>
          <w:rFonts w:ascii="Calibri" w:hAnsi="Calibri"/>
          <w:color w:val="2E74B5"/>
        </w:rPr>
        <w:t>SCRUM-1 - Start here: Add your team's work</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Task</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Unassigned</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Not set</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4</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Initial Jira starter work item used to add the team's work and attach early implementation evidence.</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add-your-teams-work.png</w:t>
            </w:r>
          </w:p>
        </w:tc>
        <w:tc>
          <w:tcPr>
            <w:tcW w:type="dxa" w:w="3120"/>
            <w:vAlign w:val="center"/>
          </w:tcPr>
          <w:p>
            <w:pPr>
              <w:spacing w:after="0"/>
            </w:pPr>
            <w:r/>
            <w:r>
              <w:rPr>
                <w:b w:val="0"/>
                <w:sz w:val="16"/>
              </w:rPr>
              <w:t>Sagar Bankapur; 23 Jul 2026</w:t>
            </w:r>
          </w:p>
        </w:tc>
        <w:tc>
          <w:tcPr>
            <w:tcW w:type="dxa" w:w="3120"/>
            <w:vAlign w:val="center"/>
          </w:tcPr>
          <w:p>
            <w:pPr>
              <w:spacing w:after="0"/>
            </w:pPr>
            <w:r/>
            <w:r>
              <w:rPr>
                <w:b w:val="0"/>
                <w:sz w:val="16"/>
              </w:rPr>
              <w:t>Jira starter-screen evidence showing how the team's work item was initiated.</w:t>
            </w:r>
          </w:p>
        </w:tc>
      </w:tr>
      <w:tr>
        <w:tc>
          <w:tcPr>
            <w:tcW w:type="dxa" w:w="3120"/>
            <w:vAlign w:val="center"/>
          </w:tcPr>
          <w:p>
            <w:pPr>
              <w:spacing w:after="0"/>
            </w:pPr>
            <w:r/>
            <w:r>
              <w:rPr>
                <w:b w:val="0"/>
                <w:sz w:val="16"/>
              </w:rPr>
              <w:t>implementation_report.md</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Short implementation note uploaded as supporting work evidence.</w:t>
            </w:r>
          </w:p>
        </w:tc>
      </w:tr>
      <w:tr>
        <w:tc>
          <w:tcPr>
            <w:tcW w:type="dxa" w:w="3120"/>
            <w:vAlign w:val="center"/>
          </w:tcPr>
          <w:p>
            <w:pPr>
              <w:spacing w:after="0"/>
            </w:pPr>
            <w:r/>
            <w:r>
              <w:rPr>
                <w:b w:val="0"/>
                <w:sz w:val="16"/>
              </w:rPr>
              <w:t>main_dashboard_1785261292483.png</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Dashboard UI screenshot showing system metrics and implementation progress.</w:t>
            </w:r>
          </w:p>
        </w:tc>
      </w:tr>
      <w:tr>
        <w:tc>
          <w:tcPr>
            <w:tcW w:type="dxa" w:w="3120"/>
            <w:vAlign w:val="center"/>
          </w:tcPr>
          <w:p>
            <w:pPr>
              <w:spacing w:after="0"/>
            </w:pPr>
            <w:r/>
            <w:r>
              <w:rPr>
                <w:b w:val="0"/>
                <w:sz w:val="16"/>
              </w:rPr>
              <w:t>Project_Documentation.html</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Compiled project documentation page attached as implementation evidence.</w:t>
            </w:r>
          </w:p>
        </w:tc>
      </w:tr>
    </w:tbl>
    <w:p>
      <w:pPr>
        <w:pStyle w:val="Heading2"/>
      </w:pPr>
      <w:r>
        <w:rPr>
          <w:rFonts w:ascii="Calibri" w:hAnsi="Calibri"/>
          <w:color w:val="2E74B5"/>
        </w:rPr>
        <w:t>SCRUM-2 - Connect your coding agent to Jira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Task</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Unassigned</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Not set</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1</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Configured connection between the coding workflow and Jira so project activity could be tracked from the board.</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connect-agents-to-jira.png</w:t>
            </w:r>
          </w:p>
        </w:tc>
        <w:tc>
          <w:tcPr>
            <w:tcW w:type="dxa" w:w="3120"/>
            <w:vAlign w:val="center"/>
          </w:tcPr>
          <w:p>
            <w:pPr>
              <w:spacing w:after="0"/>
            </w:pPr>
            <w:r/>
            <w:r>
              <w:rPr>
                <w:b w:val="0"/>
                <w:sz w:val="16"/>
              </w:rPr>
              <w:t>Sagar Bankapur; 23 Jul 2026</w:t>
            </w:r>
          </w:p>
        </w:tc>
        <w:tc>
          <w:tcPr>
            <w:tcW w:type="dxa" w:w="3120"/>
            <w:vAlign w:val="center"/>
          </w:tcPr>
          <w:p>
            <w:pPr>
              <w:spacing w:after="0"/>
            </w:pPr>
            <w:r/>
            <w:r>
              <w:rPr>
                <w:b w:val="0"/>
                <w:sz w:val="16"/>
              </w:rPr>
              <w:t>Screenshot showing Jira coding-agent connection instructions/evidence.</w:t>
            </w:r>
          </w:p>
        </w:tc>
      </w:tr>
    </w:tbl>
    <w:p>
      <w:pPr>
        <w:pStyle w:val="Heading2"/>
      </w:pPr>
      <w:r>
        <w:rPr>
          <w:rFonts w:ascii="Calibri" w:hAnsi="Calibri"/>
          <w:color w:val="2E74B5"/>
        </w:rPr>
        <w:t>SCRUM-3 - Connect Atlassian Rovo MCP to your local coding tools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Task</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Unassigned</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Not set</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1</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Set up Atlassian Rovo/MCP integration support for local coding-tool interaction.</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connect-atlassian-mcp.png</w:t>
            </w:r>
          </w:p>
        </w:tc>
        <w:tc>
          <w:tcPr>
            <w:tcW w:type="dxa" w:w="3120"/>
            <w:vAlign w:val="center"/>
          </w:tcPr>
          <w:p>
            <w:pPr>
              <w:spacing w:after="0"/>
            </w:pPr>
            <w:r/>
            <w:r>
              <w:rPr>
                <w:b w:val="0"/>
                <w:sz w:val="16"/>
              </w:rPr>
              <w:t>Sagar Bankapur; 23 Jul 2026</w:t>
            </w:r>
          </w:p>
        </w:tc>
        <w:tc>
          <w:tcPr>
            <w:tcW w:type="dxa" w:w="3120"/>
            <w:vAlign w:val="center"/>
          </w:tcPr>
          <w:p>
            <w:pPr>
              <w:spacing w:after="0"/>
            </w:pPr>
            <w:r/>
            <w:r>
              <w:rPr>
                <w:b w:val="0"/>
                <w:sz w:val="16"/>
              </w:rPr>
              <w:t>Screenshot showing Atlassian MCP/Rovo connection instructions/evidence.</w:t>
            </w:r>
          </w:p>
        </w:tc>
      </w:tr>
    </w:tbl>
    <w:p>
      <w:pPr>
        <w:pStyle w:val="Heading2"/>
      </w:pPr>
      <w:r>
        <w:rPr>
          <w:rFonts w:ascii="Calibri" w:hAnsi="Calibri"/>
          <w:color w:val="2E74B5"/>
        </w:rPr>
        <w:t>SCRUM-4 - Delegate this work item to a coding agent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Subtask</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Unassigned</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Not set</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0</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Subtask for delegating a Jira work item to a coding agent.</w:t>
      </w:r>
    </w:p>
    <w:p>
      <w:pPr>
        <w:spacing w:after="120" w:line="264" w:lineRule="auto"/>
      </w:pPr>
      <w:r>
        <w:t>Attachments recorded in Jira: none.</w:t>
      </w:r>
    </w:p>
    <w:p>
      <w:pPr>
        <w:pStyle w:val="Heading2"/>
      </w:pPr>
      <w:r>
        <w:rPr>
          <w:rFonts w:ascii="Calibri" w:hAnsi="Calibri"/>
          <w:color w:val="2E74B5"/>
        </w:rPr>
        <w:t>SCRUM-5 - Implement this work item from your IDE or terminal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Subtask</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Unassigned</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Not set</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0</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Subtask for implementing the delegated Jira work item from the development environment.</w:t>
      </w:r>
    </w:p>
    <w:p>
      <w:pPr>
        <w:spacing w:after="120" w:line="264" w:lineRule="auto"/>
      </w:pPr>
      <w:r>
        <w:t>Attachments recorded in Jira: none.</w:t>
      </w:r>
    </w:p>
    <w:p>
      <w:pPr>
        <w:pStyle w:val="Heading2"/>
      </w:pPr>
      <w:r>
        <w:rPr>
          <w:rFonts w:ascii="Calibri" w:hAnsi="Calibri"/>
          <w:color w:val="2E74B5"/>
        </w:rPr>
        <w:t>SCRUM-6 - Design Database Schema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Task</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Sagar Bankapur</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Highest</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5</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Database design task covering schema modelling, normalized entities, and ER diagram evidence.</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Database_Design.md</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Database design markdown describing tables, constraints, relationships, and normalization.</w:t>
            </w:r>
          </w:p>
        </w:tc>
      </w:tr>
      <w:tr>
        <w:tc>
          <w:tcPr>
            <w:tcW w:type="dxa" w:w="3120"/>
            <w:vAlign w:val="center"/>
          </w:tcPr>
          <w:p>
            <w:pPr>
              <w:spacing w:after="0"/>
            </w:pPr>
            <w:r/>
            <w:r>
              <w:rPr>
                <w:b w:val="0"/>
                <w:sz w:val="16"/>
              </w:rPr>
              <w:t>er_diagram.png</w:t>
            </w:r>
          </w:p>
        </w:tc>
        <w:tc>
          <w:tcPr>
            <w:tcW w:type="dxa" w:w="3120"/>
            <w:vAlign w:val="center"/>
          </w:tcPr>
          <w:p>
            <w:pPr>
              <w:spacing w:after="0"/>
            </w:pPr>
            <w:r/>
            <w:r>
              <w:rPr>
                <w:b w:val="0"/>
                <w:sz w:val="16"/>
              </w:rPr>
              <w:t>Sagar Bankapur; 30 Jul 2026</w:t>
            </w:r>
          </w:p>
        </w:tc>
        <w:tc>
          <w:tcPr>
            <w:tcW w:type="dxa" w:w="3120"/>
            <w:vAlign w:val="center"/>
          </w:tcPr>
          <w:p>
            <w:pPr>
              <w:spacing w:after="0"/>
            </w:pPr>
            <w:r/>
            <w:r>
              <w:rPr>
                <w:b w:val="0"/>
                <w:sz w:val="16"/>
              </w:rPr>
              <w:t>StarUML-style ER diagram image showing entities and relationships for the LMS database.</w:t>
            </w:r>
          </w:p>
        </w:tc>
      </w:tr>
      <w:tr>
        <w:tc>
          <w:tcPr>
            <w:tcW w:type="dxa" w:w="3120"/>
            <w:vAlign w:val="center"/>
          </w:tcPr>
          <w:p>
            <w:pPr>
              <w:spacing w:after="0"/>
            </w:pPr>
            <w:r/>
            <w:r>
              <w:rPr>
                <w:b w:val="0"/>
                <w:sz w:val="16"/>
              </w:rPr>
              <w:t>System_Design_Database_Schema.docx</w:t>
            </w:r>
          </w:p>
        </w:tc>
        <w:tc>
          <w:tcPr>
            <w:tcW w:type="dxa" w:w="3120"/>
            <w:vAlign w:val="center"/>
          </w:tcPr>
          <w:p>
            <w:pPr>
              <w:spacing w:after="0"/>
            </w:pPr>
            <w:r/>
            <w:r>
              <w:rPr>
                <w:b w:val="0"/>
                <w:sz w:val="16"/>
              </w:rPr>
              <w:t>Sagar Bankapur; 30 Jul 2026</w:t>
            </w:r>
          </w:p>
        </w:tc>
        <w:tc>
          <w:tcPr>
            <w:tcW w:type="dxa" w:w="3120"/>
            <w:vAlign w:val="center"/>
          </w:tcPr>
          <w:p>
            <w:pPr>
              <w:spacing w:after="0"/>
            </w:pPr>
            <w:r/>
            <w:r>
              <w:rPr>
                <w:b w:val="0"/>
                <w:sz w:val="16"/>
              </w:rPr>
              <w:t>System design document containing database schema and design explanation.</w:t>
            </w:r>
          </w:p>
        </w:tc>
      </w:tr>
      <w:tr>
        <w:tc>
          <w:tcPr>
            <w:tcW w:type="dxa" w:w="3120"/>
            <w:vAlign w:val="center"/>
          </w:tcPr>
          <w:p>
            <w:pPr>
              <w:spacing w:after="0"/>
            </w:pPr>
            <w:r/>
            <w:r>
              <w:rPr>
                <w:b w:val="0"/>
                <w:sz w:val="16"/>
              </w:rPr>
              <w:t>System_Design_Database_Schema.docx</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System design document containing database schema and design explanation.</w:t>
            </w:r>
          </w:p>
        </w:tc>
      </w:tr>
      <w:tr>
        <w:tc>
          <w:tcPr>
            <w:tcW w:type="dxa" w:w="3120"/>
            <w:vAlign w:val="center"/>
          </w:tcPr>
          <w:p>
            <w:pPr>
              <w:spacing w:after="0"/>
            </w:pPr>
            <w:r/>
            <w:r>
              <w:rPr>
                <w:b w:val="0"/>
                <w:sz w:val="16"/>
              </w:rPr>
              <w:t>System_Design_Database_Schema.docx</w:t>
            </w:r>
          </w:p>
        </w:tc>
        <w:tc>
          <w:tcPr>
            <w:tcW w:type="dxa" w:w="3120"/>
            <w:vAlign w:val="center"/>
          </w:tcPr>
          <w:p>
            <w:pPr>
              <w:spacing w:after="0"/>
            </w:pPr>
            <w:r/>
            <w:r>
              <w:rPr>
                <w:b w:val="0"/>
                <w:sz w:val="16"/>
              </w:rPr>
              <w:t>Sagar Bankapur; 27 Jul 2026</w:t>
            </w:r>
          </w:p>
        </w:tc>
        <w:tc>
          <w:tcPr>
            <w:tcW w:type="dxa" w:w="3120"/>
            <w:vAlign w:val="center"/>
          </w:tcPr>
          <w:p>
            <w:pPr>
              <w:spacing w:after="0"/>
            </w:pPr>
            <w:r/>
            <w:r>
              <w:rPr>
                <w:b w:val="0"/>
                <w:sz w:val="16"/>
              </w:rPr>
              <w:t>System design document containing database schema and design explanation.</w:t>
            </w:r>
          </w:p>
        </w:tc>
      </w:tr>
    </w:tbl>
    <w:p>
      <w:pPr>
        <w:pStyle w:val="Heading3"/>
      </w:pPr>
      <w:r>
        <w:rPr>
          <w:rFonts w:ascii="Calibri" w:hAnsi="Calibri"/>
          <w:color w:val="1F4D78"/>
        </w:rPr>
        <w:t>Embedded Visual Evidence</w:t>
      </w:r>
    </w:p>
    <w:p>
      <w:pPr>
        <w:jc w:val="center"/>
      </w:pPr>
      <w:r>
        <w:drawing>
          <wp:inline xmlns:a="http://schemas.openxmlformats.org/drawingml/2006/main" xmlns:pic="http://schemas.openxmlformats.org/drawingml/2006/picture">
            <wp:extent cx="5212080" cy="3471327"/>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212080" cy="3471327"/>
                    </a:xfrm>
                    <a:prstGeom prst="rect"/>
                  </pic:spPr>
                </pic:pic>
              </a:graphicData>
            </a:graphic>
          </wp:inline>
        </w:drawing>
      </w:r>
    </w:p>
    <w:p>
      <w:pPr>
        <w:jc w:val="center"/>
      </w:pPr>
      <w:r>
        <w:rPr>
          <w:i/>
          <w:color w:val="555555"/>
          <w:sz w:val="18"/>
        </w:rPr>
        <w:t>SCRUM-6 attachment: er_diagram.png</w:t>
      </w:r>
    </w:p>
    <w:p>
      <w:pPr>
        <w:pStyle w:val="Heading2"/>
      </w:pPr>
      <w:r>
        <w:rPr>
          <w:rFonts w:ascii="Calibri" w:hAnsi="Calibri"/>
          <w:color w:val="2E74B5"/>
        </w:rPr>
        <w:t>SCRUM-7 - Create Login Page UI</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Task</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Aella Harsha Vardhan Reddy 24BCE1254</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High</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3</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Login page UI task for the authentication entry screen and visual interface proof.</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login_ui_mockup.png</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Login screen screenshot/mockup used as UI evidence.</w:t>
            </w:r>
          </w:p>
        </w:tc>
      </w:tr>
      <w:tr>
        <w:tc>
          <w:tcPr>
            <w:tcW w:type="dxa" w:w="3120"/>
            <w:vAlign w:val="center"/>
          </w:tcPr>
          <w:p>
            <w:pPr>
              <w:spacing w:after="0"/>
            </w:pPr>
            <w:r/>
            <w:r>
              <w:rPr>
                <w:b w:val="0"/>
                <w:sz w:val="16"/>
              </w:rPr>
              <w:t>login_ui_mockup.png</w:t>
            </w:r>
          </w:p>
        </w:tc>
        <w:tc>
          <w:tcPr>
            <w:tcW w:type="dxa" w:w="3120"/>
            <w:vAlign w:val="center"/>
          </w:tcPr>
          <w:p>
            <w:pPr>
              <w:spacing w:after="0"/>
            </w:pPr>
            <w:r/>
            <w:r>
              <w:rPr>
                <w:b w:val="0"/>
                <w:sz w:val="16"/>
              </w:rPr>
              <w:t>Sagar Bankapur; 27 Jul 2026</w:t>
            </w:r>
          </w:p>
        </w:tc>
        <w:tc>
          <w:tcPr>
            <w:tcW w:type="dxa" w:w="3120"/>
            <w:vAlign w:val="center"/>
          </w:tcPr>
          <w:p>
            <w:pPr>
              <w:spacing w:after="0"/>
            </w:pPr>
            <w:r/>
            <w:r>
              <w:rPr>
                <w:b w:val="0"/>
                <w:sz w:val="16"/>
              </w:rPr>
              <w:t>Login screen screenshot/mockup used as UI evidence.</w:t>
            </w:r>
          </w:p>
        </w:tc>
      </w:tr>
      <w:tr>
        <w:tc>
          <w:tcPr>
            <w:tcW w:type="dxa" w:w="3120"/>
            <w:vAlign w:val="center"/>
          </w:tcPr>
          <w:p>
            <w:pPr>
              <w:spacing w:after="0"/>
            </w:pPr>
            <w:r/>
            <w:r>
              <w:rPr>
                <w:b w:val="0"/>
                <w:sz w:val="16"/>
              </w:rPr>
              <w:t>Login.tsx</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React TypeScript source for the login page UI.</w:t>
            </w:r>
          </w:p>
        </w:tc>
      </w:tr>
    </w:tbl>
    <w:p>
      <w:pPr>
        <w:pStyle w:val="Heading2"/>
      </w:pPr>
      <w:r>
        <w:rPr>
          <w:rFonts w:ascii="Calibri" w:hAnsi="Calibri"/>
          <w:color w:val="2E74B5"/>
        </w:rPr>
        <w:t>SCRUM-8 - Implement User Authentication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Task</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Sagar Bankapur</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High</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1</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Authentication implementation task covering the React authentication context.</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AuthContext.tsx</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React context source implementing login, session persistence, and role information.</w:t>
            </w:r>
          </w:p>
        </w:tc>
      </w:tr>
    </w:tbl>
    <w:p>
      <w:pPr>
        <w:pStyle w:val="Heading2"/>
      </w:pPr>
      <w:r>
        <w:rPr>
          <w:rFonts w:ascii="Calibri" w:hAnsi="Calibri"/>
          <w:color w:val="2E74B5"/>
        </w:rPr>
        <w:t>SCRUM-9 - Design Book Management Module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Task</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Sagar Bankapur</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Medium</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Not recorded as finished</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In progress</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2</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Not marked Done in Jira; current status is In Progress</w:t>
            </w:r>
          </w:p>
        </w:tc>
      </w:tr>
    </w:tbl>
    <w:p>
      <w:pPr>
        <w:spacing w:after="120" w:line="264" w:lineRule="auto"/>
      </w:pPr>
      <w:r>
        <w:t>Book management design task for catalog browsing and inventory-management UI.</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book_catalog_1785261304299.png</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Book catalog screenshot showing catalog search and availability UI.</w:t>
            </w:r>
          </w:p>
        </w:tc>
      </w:tr>
      <w:tr>
        <w:tc>
          <w:tcPr>
            <w:tcW w:type="dxa" w:w="3120"/>
            <w:vAlign w:val="center"/>
          </w:tcPr>
          <w:p>
            <w:pPr>
              <w:spacing w:after="0"/>
            </w:pPr>
            <w:r/>
            <w:r>
              <w:rPr>
                <w:b w:val="0"/>
                <w:sz w:val="16"/>
              </w:rPr>
              <w:t>Books.tsx</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React TypeScript source for book catalog/search and book-management screens.</w:t>
            </w:r>
          </w:p>
        </w:tc>
      </w:tr>
    </w:tbl>
    <w:p>
      <w:pPr>
        <w:pStyle w:val="Heading2"/>
      </w:pPr>
      <w:r>
        <w:rPr>
          <w:rFonts w:ascii="Calibri" w:hAnsi="Calibri"/>
          <w:color w:val="2E74B5"/>
        </w:rPr>
        <w:t>SCRUM-10 - Research Library Requirements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Task</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Aella Harsha Vardhan Reddy 24BCE1254</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Highest</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7</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Requirement research task covering WBS, SRS, use-case analysis, and early planning documents.</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Project_Planning_and_Structure.docx</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Planning document describing project structure and management approach.</w:t>
            </w:r>
          </w:p>
        </w:tc>
      </w:tr>
      <w:tr>
        <w:tc>
          <w:tcPr>
            <w:tcW w:type="dxa" w:w="3120"/>
            <w:vAlign w:val="center"/>
          </w:tcPr>
          <w:p>
            <w:pPr>
              <w:spacing w:after="0"/>
            </w:pPr>
            <w:r/>
            <w:r>
              <w:rPr>
                <w:b w:val="0"/>
                <w:sz w:val="16"/>
              </w:rPr>
              <w:t>Requirements_Analysis_SRS.docx</w:t>
            </w:r>
          </w:p>
        </w:tc>
        <w:tc>
          <w:tcPr>
            <w:tcW w:type="dxa" w:w="3120"/>
            <w:vAlign w:val="center"/>
          </w:tcPr>
          <w:p>
            <w:pPr>
              <w:spacing w:after="0"/>
            </w:pPr>
            <w:r/>
            <w:r>
              <w:rPr>
                <w:b w:val="0"/>
                <w:sz w:val="16"/>
              </w:rPr>
              <w:t>Sagar Bankapur; 30 Jul 2026</w:t>
            </w:r>
          </w:p>
        </w:tc>
        <w:tc>
          <w:tcPr>
            <w:tcW w:type="dxa" w:w="3120"/>
            <w:vAlign w:val="center"/>
          </w:tcPr>
          <w:p>
            <w:pPr>
              <w:spacing w:after="0"/>
            </w:pPr>
            <w:r/>
            <w:r>
              <w:rPr>
                <w:b w:val="0"/>
                <w:sz w:val="16"/>
              </w:rPr>
              <w:t>Formal requirements/SRS document uploaded as requirements evidence.</w:t>
            </w:r>
          </w:p>
        </w:tc>
      </w:tr>
      <w:tr>
        <w:tc>
          <w:tcPr>
            <w:tcW w:type="dxa" w:w="3120"/>
            <w:vAlign w:val="center"/>
          </w:tcPr>
          <w:p>
            <w:pPr>
              <w:spacing w:after="0"/>
            </w:pPr>
            <w:r/>
            <w:r>
              <w:rPr>
                <w:b w:val="0"/>
                <w:sz w:val="16"/>
              </w:rPr>
              <w:t>Requirements_Analysis_SRS.docx</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Formal requirements/SRS document uploaded as requirements evidence.</w:t>
            </w:r>
          </w:p>
        </w:tc>
      </w:tr>
      <w:tr>
        <w:tc>
          <w:tcPr>
            <w:tcW w:type="dxa" w:w="3120"/>
            <w:vAlign w:val="center"/>
          </w:tcPr>
          <w:p>
            <w:pPr>
              <w:spacing w:after="0"/>
            </w:pPr>
            <w:r/>
            <w:r>
              <w:rPr>
                <w:b w:val="0"/>
                <w:sz w:val="16"/>
              </w:rPr>
              <w:t>Requirements_Analysis_SRS.docx</w:t>
            </w:r>
          </w:p>
        </w:tc>
        <w:tc>
          <w:tcPr>
            <w:tcW w:type="dxa" w:w="3120"/>
            <w:vAlign w:val="center"/>
          </w:tcPr>
          <w:p>
            <w:pPr>
              <w:spacing w:after="0"/>
            </w:pPr>
            <w:r/>
            <w:r>
              <w:rPr>
                <w:b w:val="0"/>
                <w:sz w:val="16"/>
              </w:rPr>
              <w:t>Sagar Bankapur; 27 Jul 2026</w:t>
            </w:r>
          </w:p>
        </w:tc>
        <w:tc>
          <w:tcPr>
            <w:tcW w:type="dxa" w:w="3120"/>
            <w:vAlign w:val="center"/>
          </w:tcPr>
          <w:p>
            <w:pPr>
              <w:spacing w:after="0"/>
            </w:pPr>
            <w:r/>
            <w:r>
              <w:rPr>
                <w:b w:val="0"/>
                <w:sz w:val="16"/>
              </w:rPr>
              <w:t>Formal requirements/SRS document uploaded as requirements evidence.</w:t>
            </w:r>
          </w:p>
        </w:tc>
      </w:tr>
      <w:tr>
        <w:tc>
          <w:tcPr>
            <w:tcW w:type="dxa" w:w="3120"/>
            <w:vAlign w:val="center"/>
          </w:tcPr>
          <w:p>
            <w:pPr>
              <w:spacing w:after="0"/>
            </w:pPr>
            <w:r/>
            <w:r>
              <w:rPr>
                <w:b w:val="0"/>
                <w:sz w:val="16"/>
              </w:rPr>
              <w:t>SRS.md</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Markdown SRS containing user roles, functional requirements, and acceptance criteria.</w:t>
            </w:r>
          </w:p>
        </w:tc>
      </w:tr>
      <w:tr>
        <w:tc>
          <w:tcPr>
            <w:tcW w:type="dxa" w:w="3120"/>
            <w:vAlign w:val="center"/>
          </w:tcPr>
          <w:p>
            <w:pPr>
              <w:spacing w:after="0"/>
            </w:pPr>
            <w:r/>
            <w:r>
              <w:rPr>
                <w:b w:val="0"/>
                <w:sz w:val="16"/>
              </w:rPr>
              <w:t>use_case_diagram.png</w:t>
            </w:r>
          </w:p>
        </w:tc>
        <w:tc>
          <w:tcPr>
            <w:tcW w:type="dxa" w:w="3120"/>
            <w:vAlign w:val="center"/>
          </w:tcPr>
          <w:p>
            <w:pPr>
              <w:spacing w:after="0"/>
            </w:pPr>
            <w:r/>
            <w:r>
              <w:rPr>
                <w:b w:val="0"/>
                <w:sz w:val="16"/>
              </w:rPr>
              <w:t>Sagar Bankapur; 30 Jul 2026</w:t>
            </w:r>
          </w:p>
        </w:tc>
        <w:tc>
          <w:tcPr>
            <w:tcW w:type="dxa" w:w="3120"/>
            <w:vAlign w:val="center"/>
          </w:tcPr>
          <w:p>
            <w:pPr>
              <w:spacing w:after="0"/>
            </w:pPr>
            <w:r/>
            <w:r>
              <w:rPr>
                <w:b w:val="0"/>
                <w:sz w:val="16"/>
              </w:rPr>
              <w:t>StarUML-style use-case diagram showing Admin, Librarian, and Student interactions.</w:t>
            </w:r>
          </w:p>
        </w:tc>
      </w:tr>
      <w:tr>
        <w:tc>
          <w:tcPr>
            <w:tcW w:type="dxa" w:w="3120"/>
            <w:vAlign w:val="center"/>
          </w:tcPr>
          <w:p>
            <w:pPr>
              <w:spacing w:after="0"/>
            </w:pPr>
            <w:r/>
            <w:r>
              <w:rPr>
                <w:b w:val="0"/>
                <w:sz w:val="16"/>
              </w:rPr>
              <w:t>WBS.md</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Work Breakdown Structure document mapping LMS work into project phases.</w:t>
            </w:r>
          </w:p>
        </w:tc>
      </w:tr>
    </w:tbl>
    <w:p>
      <w:pPr>
        <w:pStyle w:val="Heading3"/>
      </w:pPr>
      <w:r>
        <w:rPr>
          <w:rFonts w:ascii="Calibri" w:hAnsi="Calibri"/>
          <w:color w:val="1F4D78"/>
        </w:rPr>
        <w:t>Embedded Visual Evidence</w:t>
      </w:r>
    </w:p>
    <w:p>
      <w:pPr>
        <w:jc w:val="center"/>
      </w:pPr>
      <w:r>
        <w:drawing>
          <wp:inline xmlns:a="http://schemas.openxmlformats.org/drawingml/2006/main" xmlns:pic="http://schemas.openxmlformats.org/drawingml/2006/picture">
            <wp:extent cx="5212080" cy="3471327"/>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212080" cy="3471327"/>
                    </a:xfrm>
                    <a:prstGeom prst="rect"/>
                  </pic:spPr>
                </pic:pic>
              </a:graphicData>
            </a:graphic>
          </wp:inline>
        </w:drawing>
      </w:r>
    </w:p>
    <w:p>
      <w:pPr>
        <w:jc w:val="center"/>
      </w:pPr>
      <w:r>
        <w:rPr>
          <w:i/>
          <w:color w:val="555555"/>
          <w:sz w:val="18"/>
        </w:rPr>
        <w:t>SCRUM-10 attachment: use_case_diagram.png</w:t>
      </w:r>
    </w:p>
    <w:p>
      <w:pPr>
        <w:pStyle w:val="Heading2"/>
      </w:pPr>
      <w:r>
        <w:rPr>
          <w:rFonts w:ascii="Calibri" w:hAnsi="Calibri"/>
          <w:color w:val="2E74B5"/>
        </w:rPr>
        <w:t>SCRUM-11 - Create Project Structure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Task</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Done</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Sagar Bankapur</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Highest</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100%</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2</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Done in Jira</w:t>
            </w:r>
          </w:p>
        </w:tc>
      </w:tr>
    </w:tbl>
    <w:p>
      <w:pPr>
        <w:spacing w:after="120" w:line="264" w:lineRule="auto"/>
      </w:pPr>
      <w:r>
        <w:t>Project structure task covering the application codebase and folder/document organization.</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library_management_system_codebase.zip</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Compressed project codebase uploaded as project-structure evidence.</w:t>
            </w:r>
          </w:p>
        </w:tc>
      </w:tr>
      <w:tr>
        <w:tc>
          <w:tcPr>
            <w:tcW w:type="dxa" w:w="3120"/>
            <w:vAlign w:val="center"/>
          </w:tcPr>
          <w:p>
            <w:pPr>
              <w:spacing w:after="0"/>
            </w:pPr>
            <w:r/>
            <w:r>
              <w:rPr>
                <w:b w:val="0"/>
                <w:sz w:val="16"/>
              </w:rPr>
              <w:t>Project_Planning_and_Structure.docx</w:t>
            </w:r>
          </w:p>
        </w:tc>
        <w:tc>
          <w:tcPr>
            <w:tcW w:type="dxa" w:w="3120"/>
            <w:vAlign w:val="center"/>
          </w:tcPr>
          <w:p>
            <w:pPr>
              <w:spacing w:after="0"/>
            </w:pPr>
            <w:r/>
            <w:r>
              <w:rPr>
                <w:b w:val="0"/>
                <w:sz w:val="16"/>
              </w:rPr>
              <w:t>Sagar Bankapur; 27 Jul 2026</w:t>
            </w:r>
          </w:p>
        </w:tc>
        <w:tc>
          <w:tcPr>
            <w:tcW w:type="dxa" w:w="3120"/>
            <w:vAlign w:val="center"/>
          </w:tcPr>
          <w:p>
            <w:pPr>
              <w:spacing w:after="0"/>
            </w:pPr>
            <w:r/>
            <w:r>
              <w:rPr>
                <w:b w:val="0"/>
                <w:sz w:val="16"/>
              </w:rPr>
              <w:t>Planning document describing project structure and management approach.</w:t>
            </w:r>
          </w:p>
        </w:tc>
      </w:tr>
    </w:tbl>
    <w:p>
      <w:pPr>
        <w:pStyle w:val="Heading2"/>
      </w:pPr>
      <w:r>
        <w:rPr>
          <w:rFonts w:ascii="Calibri" w:hAnsi="Calibri"/>
          <w:color w:val="2E74B5"/>
        </w:rPr>
        <w:t>SCRUM-12 - Project Planning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Epic</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Done</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Sagar Bankapur</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Medium</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100%</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5</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Done in Jira</w:t>
            </w:r>
          </w:p>
        </w:tc>
      </w:tr>
    </w:tbl>
    <w:p>
      <w:pPr>
        <w:spacing w:after="120" w:line="264" w:lineRule="auto"/>
      </w:pPr>
      <w:r>
        <w:t>Project Planning epic containing planning document evidence and handwritten planning photographs.</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Project_Planning_and_Structure.docx</w:t>
            </w:r>
          </w:p>
        </w:tc>
        <w:tc>
          <w:tcPr>
            <w:tcW w:type="dxa" w:w="3120"/>
            <w:vAlign w:val="center"/>
          </w:tcPr>
          <w:p>
            <w:pPr>
              <w:spacing w:after="0"/>
            </w:pPr>
            <w:r/>
            <w:r>
              <w:rPr>
                <w:b w:val="0"/>
                <w:sz w:val="16"/>
              </w:rPr>
              <w:t>Sagar Bankapur; 27 Jul 2026</w:t>
            </w:r>
          </w:p>
        </w:tc>
        <w:tc>
          <w:tcPr>
            <w:tcW w:type="dxa" w:w="3120"/>
            <w:vAlign w:val="center"/>
          </w:tcPr>
          <w:p>
            <w:pPr>
              <w:spacing w:after="0"/>
            </w:pPr>
            <w:r/>
            <w:r>
              <w:rPr>
                <w:b w:val="0"/>
                <w:sz w:val="16"/>
              </w:rPr>
              <w:t>Planning document describing project structure and management approach.</w:t>
            </w:r>
          </w:p>
        </w:tc>
      </w:tr>
      <w:tr>
        <w:tc>
          <w:tcPr>
            <w:tcW w:type="dxa" w:w="3120"/>
            <w:vAlign w:val="center"/>
          </w:tcPr>
          <w:p>
            <w:pPr>
              <w:spacing w:after="0"/>
            </w:pPr>
            <w:r/>
            <w:r>
              <w:rPr>
                <w:b w:val="0"/>
                <w:sz w:val="16"/>
              </w:rPr>
              <w:t>WhatsApp Image 2026-07-27 at 9.49.54 PM.jpeg</w:t>
            </w:r>
          </w:p>
        </w:tc>
        <w:tc>
          <w:tcPr>
            <w:tcW w:type="dxa" w:w="3120"/>
            <w:vAlign w:val="center"/>
          </w:tcPr>
          <w:p>
            <w:pPr>
              <w:spacing w:after="0"/>
            </w:pPr>
            <w:r/>
            <w:r>
              <w:rPr>
                <w:b w:val="0"/>
                <w:sz w:val="16"/>
              </w:rPr>
              <w:t>Sagar Bankapur; 27 Jul 2026</w:t>
            </w:r>
          </w:p>
        </w:tc>
        <w:tc>
          <w:tcPr>
            <w:tcW w:type="dxa" w:w="3120"/>
            <w:vAlign w:val="center"/>
          </w:tcPr>
          <w:p>
            <w:pPr>
              <w:spacing w:after="0"/>
            </w:pPr>
            <w:r/>
            <w:r>
              <w:rPr>
                <w:b w:val="0"/>
                <w:sz w:val="16"/>
              </w:rPr>
              <w:t>Handwritten project-planning photo showing manual planning notes.</w:t>
            </w:r>
          </w:p>
        </w:tc>
      </w:tr>
      <w:tr>
        <w:tc>
          <w:tcPr>
            <w:tcW w:type="dxa" w:w="3120"/>
            <w:vAlign w:val="center"/>
          </w:tcPr>
          <w:p>
            <w:pPr>
              <w:spacing w:after="0"/>
            </w:pPr>
            <w:r/>
            <w:r>
              <w:rPr>
                <w:b w:val="0"/>
                <w:sz w:val="16"/>
              </w:rPr>
              <w:t>WhatsApp Image 2026-07-27 at 9.49.56 PM.jpeg</w:t>
            </w:r>
          </w:p>
        </w:tc>
        <w:tc>
          <w:tcPr>
            <w:tcW w:type="dxa" w:w="3120"/>
            <w:vAlign w:val="center"/>
          </w:tcPr>
          <w:p>
            <w:pPr>
              <w:spacing w:after="0"/>
            </w:pPr>
            <w:r/>
            <w:r>
              <w:rPr>
                <w:b w:val="0"/>
                <w:sz w:val="16"/>
              </w:rPr>
              <w:t>Sagar Bankapur; 27 Jul 2026</w:t>
            </w:r>
          </w:p>
        </w:tc>
        <w:tc>
          <w:tcPr>
            <w:tcW w:type="dxa" w:w="3120"/>
            <w:vAlign w:val="center"/>
          </w:tcPr>
          <w:p>
            <w:pPr>
              <w:spacing w:after="0"/>
            </w:pPr>
            <w:r/>
            <w:r>
              <w:rPr>
                <w:b w:val="0"/>
                <w:sz w:val="16"/>
              </w:rPr>
              <w:t>Handwritten project-planning photo showing manual planning notes.</w:t>
            </w:r>
          </w:p>
        </w:tc>
      </w:tr>
      <w:tr>
        <w:tc>
          <w:tcPr>
            <w:tcW w:type="dxa" w:w="3120"/>
            <w:vAlign w:val="center"/>
          </w:tcPr>
          <w:p>
            <w:pPr>
              <w:spacing w:after="0"/>
            </w:pPr>
            <w:r/>
            <w:r>
              <w:rPr>
                <w:b w:val="0"/>
                <w:sz w:val="16"/>
              </w:rPr>
              <w:t>WhatsApp Image 2026-07-27 at 9.49.57 PM.jpeg</w:t>
            </w:r>
          </w:p>
        </w:tc>
        <w:tc>
          <w:tcPr>
            <w:tcW w:type="dxa" w:w="3120"/>
            <w:vAlign w:val="center"/>
          </w:tcPr>
          <w:p>
            <w:pPr>
              <w:spacing w:after="0"/>
            </w:pPr>
            <w:r/>
            <w:r>
              <w:rPr>
                <w:b w:val="0"/>
                <w:sz w:val="16"/>
              </w:rPr>
              <w:t>Sagar Bankapur; 27 Jul 2026</w:t>
            </w:r>
          </w:p>
        </w:tc>
        <w:tc>
          <w:tcPr>
            <w:tcW w:type="dxa" w:w="3120"/>
            <w:vAlign w:val="center"/>
          </w:tcPr>
          <w:p>
            <w:pPr>
              <w:spacing w:after="0"/>
            </w:pPr>
            <w:r/>
            <w:r>
              <w:rPr>
                <w:b w:val="0"/>
                <w:sz w:val="16"/>
              </w:rPr>
              <w:t>Handwritten project-planning photo showing manual planning notes.</w:t>
            </w:r>
          </w:p>
        </w:tc>
      </w:tr>
      <w:tr>
        <w:tc>
          <w:tcPr>
            <w:tcW w:type="dxa" w:w="3120"/>
            <w:vAlign w:val="center"/>
          </w:tcPr>
          <w:p>
            <w:pPr>
              <w:spacing w:after="0"/>
            </w:pPr>
            <w:r/>
            <w:r>
              <w:rPr>
                <w:b w:val="0"/>
                <w:sz w:val="16"/>
              </w:rPr>
              <w:t>WhatsApp Image 2026-07-27 at 9.50.00 PM.jpeg</w:t>
            </w:r>
          </w:p>
        </w:tc>
        <w:tc>
          <w:tcPr>
            <w:tcW w:type="dxa" w:w="3120"/>
            <w:vAlign w:val="center"/>
          </w:tcPr>
          <w:p>
            <w:pPr>
              <w:spacing w:after="0"/>
            </w:pPr>
            <w:r/>
            <w:r>
              <w:rPr>
                <w:b w:val="0"/>
                <w:sz w:val="16"/>
              </w:rPr>
              <w:t>Sagar Bankapur; 27 Jul 2026</w:t>
            </w:r>
          </w:p>
        </w:tc>
        <w:tc>
          <w:tcPr>
            <w:tcW w:type="dxa" w:w="3120"/>
            <w:vAlign w:val="center"/>
          </w:tcPr>
          <w:p>
            <w:pPr>
              <w:spacing w:after="0"/>
            </w:pPr>
            <w:r/>
            <w:r>
              <w:rPr>
                <w:b w:val="0"/>
                <w:sz w:val="16"/>
              </w:rPr>
              <w:t>Handwritten project-planning photo showing manual planning notes.</w:t>
            </w:r>
          </w:p>
        </w:tc>
      </w:tr>
    </w:tbl>
    <w:p>
      <w:pPr>
        <w:pStyle w:val="Heading3"/>
      </w:pPr>
      <w:r>
        <w:rPr>
          <w:rFonts w:ascii="Calibri" w:hAnsi="Calibri"/>
          <w:color w:val="1F4D78"/>
        </w:rPr>
        <w:t>Embedded Visual Evidence</w:t>
      </w:r>
    </w:p>
    <w:p>
      <w:pPr>
        <w:jc w:val="center"/>
      </w:pPr>
      <w:r>
        <w:drawing>
          <wp:inline xmlns:a="http://schemas.openxmlformats.org/drawingml/2006/main" xmlns:pic="http://schemas.openxmlformats.org/drawingml/2006/picture">
            <wp:extent cx="5212080" cy="6949440"/>
            <wp:docPr id="3" name="Picture 3"/>
            <wp:cNvGraphicFramePr>
              <a:graphicFrameLocks noChangeAspect="1"/>
            </wp:cNvGraphicFramePr>
            <a:graphic>
              <a:graphicData uri="http://schemas.openxmlformats.org/drawingml/2006/picture">
                <pic:pic>
                  <pic:nvPicPr>
                    <pic:cNvPr id="0" name="WhatsApp Image 2026-07-27 at 9.49.54 PM.jpeg"/>
                    <pic:cNvPicPr/>
                  </pic:nvPicPr>
                  <pic:blipFill>
                    <a:blip r:embed="rId11"/>
                    <a:stretch>
                      <a:fillRect/>
                    </a:stretch>
                  </pic:blipFill>
                  <pic:spPr>
                    <a:xfrm>
                      <a:off x="0" y="0"/>
                      <a:ext cx="5212080" cy="6949440"/>
                    </a:xfrm>
                    <a:prstGeom prst="rect"/>
                  </pic:spPr>
                </pic:pic>
              </a:graphicData>
            </a:graphic>
          </wp:inline>
        </w:drawing>
      </w:r>
    </w:p>
    <w:p>
      <w:pPr>
        <w:jc w:val="center"/>
      </w:pPr>
      <w:r>
        <w:rPr>
          <w:i/>
          <w:color w:val="555555"/>
          <w:sz w:val="18"/>
        </w:rPr>
        <w:t>SCRUM-12 attachment: WhatsApp Image 2026-07-27 at 9.49.54 PM.jpeg</w:t>
      </w:r>
    </w:p>
    <w:p>
      <w:pPr>
        <w:jc w:val="center"/>
      </w:pPr>
      <w:r>
        <w:drawing>
          <wp:inline xmlns:a="http://schemas.openxmlformats.org/drawingml/2006/main" xmlns:pic="http://schemas.openxmlformats.org/drawingml/2006/picture">
            <wp:extent cx="5212080" cy="6949440"/>
            <wp:docPr id="4" name="Picture 4"/>
            <wp:cNvGraphicFramePr>
              <a:graphicFrameLocks noChangeAspect="1"/>
            </wp:cNvGraphicFramePr>
            <a:graphic>
              <a:graphicData uri="http://schemas.openxmlformats.org/drawingml/2006/picture">
                <pic:pic>
                  <pic:nvPicPr>
                    <pic:cNvPr id="0" name="WhatsApp Image 2026-07-27 at 9.49.56 PM.jpeg"/>
                    <pic:cNvPicPr/>
                  </pic:nvPicPr>
                  <pic:blipFill>
                    <a:blip r:embed="rId12"/>
                    <a:stretch>
                      <a:fillRect/>
                    </a:stretch>
                  </pic:blipFill>
                  <pic:spPr>
                    <a:xfrm>
                      <a:off x="0" y="0"/>
                      <a:ext cx="5212080" cy="6949440"/>
                    </a:xfrm>
                    <a:prstGeom prst="rect"/>
                  </pic:spPr>
                </pic:pic>
              </a:graphicData>
            </a:graphic>
          </wp:inline>
        </w:drawing>
      </w:r>
    </w:p>
    <w:p>
      <w:pPr>
        <w:jc w:val="center"/>
      </w:pPr>
      <w:r>
        <w:rPr>
          <w:i/>
          <w:color w:val="555555"/>
          <w:sz w:val="18"/>
        </w:rPr>
        <w:t>SCRUM-12 attachment: WhatsApp Image 2026-07-27 at 9.49.56 PM.jpeg</w:t>
      </w:r>
    </w:p>
    <w:p>
      <w:pPr>
        <w:jc w:val="center"/>
      </w:pPr>
      <w:r>
        <w:drawing>
          <wp:inline xmlns:a="http://schemas.openxmlformats.org/drawingml/2006/main" xmlns:pic="http://schemas.openxmlformats.org/drawingml/2006/picture">
            <wp:extent cx="5212080" cy="6949440"/>
            <wp:docPr id="5" name="Picture 5"/>
            <wp:cNvGraphicFramePr>
              <a:graphicFrameLocks noChangeAspect="1"/>
            </wp:cNvGraphicFramePr>
            <a:graphic>
              <a:graphicData uri="http://schemas.openxmlformats.org/drawingml/2006/picture">
                <pic:pic>
                  <pic:nvPicPr>
                    <pic:cNvPr id="0" name="WhatsApp Image 2026-07-27 at 9.49.57 PM.jpeg"/>
                    <pic:cNvPicPr/>
                  </pic:nvPicPr>
                  <pic:blipFill>
                    <a:blip r:embed="rId13"/>
                    <a:stretch>
                      <a:fillRect/>
                    </a:stretch>
                  </pic:blipFill>
                  <pic:spPr>
                    <a:xfrm>
                      <a:off x="0" y="0"/>
                      <a:ext cx="5212080" cy="6949440"/>
                    </a:xfrm>
                    <a:prstGeom prst="rect"/>
                  </pic:spPr>
                </pic:pic>
              </a:graphicData>
            </a:graphic>
          </wp:inline>
        </w:drawing>
      </w:r>
    </w:p>
    <w:p>
      <w:pPr>
        <w:jc w:val="center"/>
      </w:pPr>
      <w:r>
        <w:rPr>
          <w:i/>
          <w:color w:val="555555"/>
          <w:sz w:val="18"/>
        </w:rPr>
        <w:t>SCRUM-12 attachment: WhatsApp Image 2026-07-27 at 9.49.57 PM.jpeg</w:t>
      </w:r>
    </w:p>
    <w:p>
      <w:pPr>
        <w:jc w:val="center"/>
      </w:pPr>
      <w:r>
        <w:drawing>
          <wp:inline xmlns:a="http://schemas.openxmlformats.org/drawingml/2006/main" xmlns:pic="http://schemas.openxmlformats.org/drawingml/2006/picture">
            <wp:extent cx="5212080" cy="6949440"/>
            <wp:docPr id="6" name="Picture 6"/>
            <wp:cNvGraphicFramePr>
              <a:graphicFrameLocks noChangeAspect="1"/>
            </wp:cNvGraphicFramePr>
            <a:graphic>
              <a:graphicData uri="http://schemas.openxmlformats.org/drawingml/2006/picture">
                <pic:pic>
                  <pic:nvPicPr>
                    <pic:cNvPr id="0" name="WhatsApp Image 2026-07-27 at 9.50.00 PM.jpeg"/>
                    <pic:cNvPicPr/>
                  </pic:nvPicPr>
                  <pic:blipFill>
                    <a:blip r:embed="rId14"/>
                    <a:stretch>
                      <a:fillRect/>
                    </a:stretch>
                  </pic:blipFill>
                  <pic:spPr>
                    <a:xfrm>
                      <a:off x="0" y="0"/>
                      <a:ext cx="5212080" cy="6949440"/>
                    </a:xfrm>
                    <a:prstGeom prst="rect"/>
                  </pic:spPr>
                </pic:pic>
              </a:graphicData>
            </a:graphic>
          </wp:inline>
        </w:drawing>
      </w:r>
    </w:p>
    <w:p>
      <w:pPr>
        <w:jc w:val="center"/>
      </w:pPr>
      <w:r>
        <w:rPr>
          <w:i/>
          <w:color w:val="555555"/>
          <w:sz w:val="18"/>
        </w:rPr>
        <w:t>SCRUM-12 attachment: WhatsApp Image 2026-07-27 at 9.50.00 PM.jpeg</w:t>
      </w:r>
    </w:p>
    <w:p>
      <w:pPr>
        <w:pStyle w:val="Heading2"/>
      </w:pPr>
      <w:r>
        <w:rPr>
          <w:rFonts w:ascii="Calibri" w:hAnsi="Calibri"/>
          <w:color w:val="2E74B5"/>
        </w:rPr>
        <w:t>SCRUM-13 - User Authentication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Epic</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Sagar Bankapur</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Medium</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0</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User Authentication epic for login, role-aware sessions, and access-control work.</w:t>
      </w:r>
    </w:p>
    <w:p>
      <w:pPr>
        <w:spacing w:after="120" w:line="264" w:lineRule="auto"/>
      </w:pPr>
      <w:r>
        <w:t>Attachments recorded in Jira: none.</w:t>
      </w:r>
    </w:p>
    <w:p>
      <w:pPr>
        <w:pStyle w:val="Heading2"/>
      </w:pPr>
      <w:r>
        <w:rPr>
          <w:rFonts w:ascii="Calibri" w:hAnsi="Calibri"/>
          <w:color w:val="2E74B5"/>
        </w:rPr>
        <w:t>SCRUM-14 - Book Management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Epic</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Sagar Bankapur</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Medium</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Not recorded as finished</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In progress</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1</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Not marked Done in Jira; current status is In Progress</w:t>
            </w:r>
          </w:p>
        </w:tc>
      </w:tr>
    </w:tbl>
    <w:p>
      <w:pPr>
        <w:spacing w:after="120" w:line="264" w:lineRule="auto"/>
      </w:pPr>
      <w:r>
        <w:t>Book Management epic for catalog CRUD, search, filtering, and book availability handling.</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Books.tsx</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React TypeScript source for book catalog/search and book-management screens.</w:t>
            </w:r>
          </w:p>
        </w:tc>
      </w:tr>
    </w:tbl>
    <w:p>
      <w:pPr>
        <w:pStyle w:val="Heading2"/>
      </w:pPr>
      <w:r>
        <w:rPr>
          <w:rFonts w:ascii="Calibri" w:hAnsi="Calibri"/>
          <w:color w:val="2E74B5"/>
        </w:rPr>
        <w:t>SCRUM-15 - Member Management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Epic</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Sagar Bankapur</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Medium</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Not recorded as finished</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In progress</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1</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Not marked Done in Jira; current status is In Progress</w:t>
            </w:r>
          </w:p>
        </w:tc>
      </w:tr>
    </w:tbl>
    <w:p>
      <w:pPr>
        <w:spacing w:after="120" w:line="264" w:lineRule="auto"/>
      </w:pPr>
      <w:r>
        <w:t>Member Management epic covering student/member loan and reservation visibility.</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MyLoans.tsx</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React TypeScript source for the student loans/reservations view.</w:t>
            </w:r>
          </w:p>
        </w:tc>
      </w:tr>
    </w:tbl>
    <w:p>
      <w:pPr>
        <w:pStyle w:val="Heading2"/>
      </w:pPr>
      <w:r>
        <w:rPr>
          <w:rFonts w:ascii="Calibri" w:hAnsi="Calibri"/>
          <w:color w:val="2E74B5"/>
        </w:rPr>
        <w:t>SCRUM-16 - Issue &amp; Return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Epic</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Aella Harsha Vardhan Reddy 24BCE1254</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Medium</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Not recorded as finished</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In progress</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5</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Not marked Done in Jira; current status is In Progress</w:t>
            </w:r>
          </w:p>
        </w:tc>
      </w:tr>
    </w:tbl>
    <w:p>
      <w:pPr>
        <w:spacing w:after="120" w:line="264" w:lineRule="auto"/>
      </w:pPr>
      <w:r>
        <w:t>Issue &amp; Return epic covering checkout, return, fine, reservation, and circulation logic.</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checkout_activity_diagram.png</w:t>
            </w:r>
          </w:p>
        </w:tc>
        <w:tc>
          <w:tcPr>
            <w:tcW w:type="dxa" w:w="3120"/>
            <w:vAlign w:val="center"/>
          </w:tcPr>
          <w:p>
            <w:pPr>
              <w:spacing w:after="0"/>
            </w:pPr>
            <w:r/>
            <w:r>
              <w:rPr>
                <w:b w:val="0"/>
                <w:sz w:val="16"/>
              </w:rPr>
              <w:t>Sagar Bankapur; 30 Jul 2026</w:t>
            </w:r>
          </w:p>
        </w:tc>
        <w:tc>
          <w:tcPr>
            <w:tcW w:type="dxa" w:w="3120"/>
            <w:vAlign w:val="center"/>
          </w:tcPr>
          <w:p>
            <w:pPr>
              <w:spacing w:after="0"/>
            </w:pPr>
            <w:r/>
            <w:r>
              <w:rPr>
                <w:b w:val="0"/>
                <w:sz w:val="16"/>
              </w:rPr>
              <w:t>StarUML-style activity diagram showing the book checkout workflow.</w:t>
            </w:r>
          </w:p>
        </w:tc>
      </w:tr>
      <w:tr>
        <w:tc>
          <w:tcPr>
            <w:tcW w:type="dxa" w:w="3120"/>
            <w:vAlign w:val="center"/>
          </w:tcPr>
          <w:p>
            <w:pPr>
              <w:spacing w:after="0"/>
            </w:pPr>
            <w:r/>
            <w:r>
              <w:rPr>
                <w:b w:val="0"/>
                <w:sz w:val="16"/>
              </w:rPr>
              <w:t>library_management_system_advanced_features.zip</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Compressed bundle of advanced LMS feature files.</w:t>
            </w:r>
          </w:p>
        </w:tc>
      </w:tr>
      <w:tr>
        <w:tc>
          <w:tcPr>
            <w:tcW w:type="dxa" w:w="3120"/>
            <w:vAlign w:val="center"/>
          </w:tcPr>
          <w:p>
            <w:pPr>
              <w:spacing w:after="0"/>
            </w:pPr>
            <w:r/>
            <w:r>
              <w:rPr>
                <w:b w:val="0"/>
                <w:sz w:val="16"/>
              </w:rPr>
              <w:t>LibraryContext.tsx</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React context source exposing book, member, issue/return, fine, settings, and reservation APIs.</w:t>
            </w:r>
          </w:p>
        </w:tc>
      </w:tr>
      <w:tr>
        <w:tc>
          <w:tcPr>
            <w:tcW w:type="dxa" w:w="3120"/>
            <w:vAlign w:val="center"/>
          </w:tcPr>
          <w:p>
            <w:pPr>
              <w:spacing w:after="0"/>
            </w:pPr>
            <w:r/>
            <w:r>
              <w:rPr>
                <w:b w:val="0"/>
                <w:sz w:val="16"/>
              </w:rPr>
              <w:t>return_activity_diagram.png</w:t>
            </w:r>
          </w:p>
        </w:tc>
        <w:tc>
          <w:tcPr>
            <w:tcW w:type="dxa" w:w="3120"/>
            <w:vAlign w:val="center"/>
          </w:tcPr>
          <w:p>
            <w:pPr>
              <w:spacing w:after="0"/>
            </w:pPr>
            <w:r/>
            <w:r>
              <w:rPr>
                <w:b w:val="0"/>
                <w:sz w:val="16"/>
              </w:rPr>
              <w:t>Sagar Bankapur; 30 Jul 2026</w:t>
            </w:r>
          </w:p>
        </w:tc>
        <w:tc>
          <w:tcPr>
            <w:tcW w:type="dxa" w:w="3120"/>
            <w:vAlign w:val="center"/>
          </w:tcPr>
          <w:p>
            <w:pPr>
              <w:spacing w:after="0"/>
            </w:pPr>
            <w:r/>
            <w:r>
              <w:rPr>
                <w:b w:val="0"/>
                <w:sz w:val="16"/>
              </w:rPr>
              <w:t>StarUML-style activity diagram showing the book return workflow.</w:t>
            </w:r>
          </w:p>
        </w:tc>
      </w:tr>
      <w:tr>
        <w:tc>
          <w:tcPr>
            <w:tcW w:type="dxa" w:w="3120"/>
            <w:vAlign w:val="center"/>
          </w:tcPr>
          <w:p>
            <w:pPr>
              <w:spacing w:after="0"/>
            </w:pPr>
            <w:r/>
            <w:r>
              <w:rPr>
                <w:b w:val="0"/>
                <w:sz w:val="16"/>
              </w:rPr>
              <w:t>storage.ts</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LocalStorage database service containing mock relational data and transaction logic.</w:t>
            </w:r>
          </w:p>
        </w:tc>
      </w:tr>
    </w:tbl>
    <w:p>
      <w:pPr>
        <w:pStyle w:val="Heading3"/>
      </w:pPr>
      <w:r>
        <w:rPr>
          <w:rFonts w:ascii="Calibri" w:hAnsi="Calibri"/>
          <w:color w:val="1F4D78"/>
        </w:rPr>
        <w:t>Embedded Visual Evidence</w:t>
      </w:r>
    </w:p>
    <w:p>
      <w:pPr>
        <w:jc w:val="center"/>
      </w:pPr>
      <w:r>
        <w:drawing>
          <wp:inline xmlns:a="http://schemas.openxmlformats.org/drawingml/2006/main" xmlns:pic="http://schemas.openxmlformats.org/drawingml/2006/picture">
            <wp:extent cx="5212080" cy="3471327"/>
            <wp:docPr id="7" name="Picture 7"/>
            <wp:cNvGraphicFramePr>
              <a:graphicFrameLocks noChangeAspect="1"/>
            </wp:cNvGraphicFramePr>
            <a:graphic>
              <a:graphicData uri="http://schemas.openxmlformats.org/drawingml/2006/picture">
                <pic:pic>
                  <pic:nvPicPr>
                    <pic:cNvPr id="0" name="checkout_activity_diagram.png"/>
                    <pic:cNvPicPr/>
                  </pic:nvPicPr>
                  <pic:blipFill>
                    <a:blip r:embed="rId15"/>
                    <a:stretch>
                      <a:fillRect/>
                    </a:stretch>
                  </pic:blipFill>
                  <pic:spPr>
                    <a:xfrm>
                      <a:off x="0" y="0"/>
                      <a:ext cx="5212080" cy="3471327"/>
                    </a:xfrm>
                    <a:prstGeom prst="rect"/>
                  </pic:spPr>
                </pic:pic>
              </a:graphicData>
            </a:graphic>
          </wp:inline>
        </w:drawing>
      </w:r>
    </w:p>
    <w:p>
      <w:pPr>
        <w:jc w:val="center"/>
      </w:pPr>
      <w:r>
        <w:rPr>
          <w:i/>
          <w:color w:val="555555"/>
          <w:sz w:val="18"/>
        </w:rPr>
        <w:t>SCRUM-16 attachment: checkout_activity_diagram.png</w:t>
      </w:r>
    </w:p>
    <w:p>
      <w:pPr>
        <w:jc w:val="center"/>
      </w:pPr>
      <w:r>
        <w:drawing>
          <wp:inline xmlns:a="http://schemas.openxmlformats.org/drawingml/2006/main" xmlns:pic="http://schemas.openxmlformats.org/drawingml/2006/picture">
            <wp:extent cx="5212080" cy="3471327"/>
            <wp:docPr id="8" name="Picture 8"/>
            <wp:cNvGraphicFramePr>
              <a:graphicFrameLocks noChangeAspect="1"/>
            </wp:cNvGraphicFramePr>
            <a:graphic>
              <a:graphicData uri="http://schemas.openxmlformats.org/drawingml/2006/picture">
                <pic:pic>
                  <pic:nvPicPr>
                    <pic:cNvPr id="0" name="return_activity_diagram.png"/>
                    <pic:cNvPicPr/>
                  </pic:nvPicPr>
                  <pic:blipFill>
                    <a:blip r:embed="rId16"/>
                    <a:stretch>
                      <a:fillRect/>
                    </a:stretch>
                  </pic:blipFill>
                  <pic:spPr>
                    <a:xfrm>
                      <a:off x="0" y="0"/>
                      <a:ext cx="5212080" cy="3471327"/>
                    </a:xfrm>
                    <a:prstGeom prst="rect"/>
                  </pic:spPr>
                </pic:pic>
              </a:graphicData>
            </a:graphic>
          </wp:inline>
        </w:drawing>
      </w:r>
    </w:p>
    <w:p>
      <w:pPr>
        <w:jc w:val="center"/>
      </w:pPr>
      <w:r>
        <w:rPr>
          <w:i/>
          <w:color w:val="555555"/>
          <w:sz w:val="18"/>
        </w:rPr>
        <w:t>SCRUM-16 attachment: return_activity_diagram.png</w:t>
      </w:r>
    </w:p>
    <w:p>
      <w:pPr>
        <w:pStyle w:val="Heading2"/>
      </w:pPr>
      <w:r>
        <w:rPr>
          <w:rFonts w:ascii="Calibri" w:hAnsi="Calibri"/>
          <w:color w:val="2E74B5"/>
        </w:rPr>
        <w:t>SCRUM-17 - Reports &amp; Dashboard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Epic</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Aella Harsha Vardhan Reddy 24BCE1254</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Medium</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Not recorded as finished</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In progress</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3</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Not marked Done in Jira; current status is In Progress</w:t>
            </w:r>
          </w:p>
        </w:tc>
      </w:tr>
    </w:tbl>
    <w:p>
      <w:pPr>
        <w:spacing w:after="120" w:line="264" w:lineRule="auto"/>
      </w:pPr>
      <w:r>
        <w:t>Reports &amp; Dashboard epic covering dashboard metrics and settings evidence.</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Dashboard.tsx</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React TypeScript source for dashboard metrics and operational summaries.</w:t>
            </w:r>
          </w:p>
        </w:tc>
      </w:tr>
      <w:tr>
        <w:tc>
          <w:tcPr>
            <w:tcW w:type="dxa" w:w="3120"/>
            <w:vAlign w:val="center"/>
          </w:tcPr>
          <w:p>
            <w:pPr>
              <w:spacing w:after="0"/>
            </w:pPr>
            <w:r/>
            <w:r>
              <w:rPr>
                <w:b w:val="0"/>
                <w:sz w:val="16"/>
              </w:rPr>
              <w:t>Project_Status_Snapshot.md</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Status snapshot documenting implementation progress and Jira synchronization.</w:t>
            </w:r>
          </w:p>
        </w:tc>
      </w:tr>
      <w:tr>
        <w:tc>
          <w:tcPr>
            <w:tcW w:type="dxa" w:w="3120"/>
            <w:vAlign w:val="center"/>
          </w:tcPr>
          <w:p>
            <w:pPr>
              <w:spacing w:after="0"/>
            </w:pPr>
            <w:r/>
            <w:r>
              <w:rPr>
                <w:b w:val="0"/>
                <w:sz w:val="16"/>
              </w:rPr>
              <w:t>Settings.tsx</w:t>
            </w:r>
          </w:p>
        </w:tc>
        <w:tc>
          <w:tcPr>
            <w:tcW w:type="dxa" w:w="3120"/>
            <w:vAlign w:val="center"/>
          </w:tcPr>
          <w:p>
            <w:pPr>
              <w:spacing w:after="0"/>
            </w:pPr>
            <w:r/>
            <w:r>
              <w:rPr>
                <w:b w:val="0"/>
                <w:sz w:val="16"/>
              </w:rPr>
              <w:t>Sagar Bankapur; 29 Jul 2026</w:t>
            </w:r>
          </w:p>
        </w:tc>
        <w:tc>
          <w:tcPr>
            <w:tcW w:type="dxa" w:w="3120"/>
            <w:vAlign w:val="center"/>
          </w:tcPr>
          <w:p>
            <w:pPr>
              <w:spacing w:after="0"/>
            </w:pPr>
            <w:r/>
            <w:r>
              <w:rPr>
                <w:b w:val="0"/>
                <w:sz w:val="16"/>
              </w:rPr>
              <w:t>React TypeScript source for administrative borrowing and fine policy settings.</w:t>
            </w:r>
          </w:p>
        </w:tc>
      </w:tr>
    </w:tbl>
    <w:p>
      <w:pPr>
        <w:pStyle w:val="Heading2"/>
      </w:pPr>
      <w:r>
        <w:rPr>
          <w:rFonts w:ascii="Calibri" w:hAnsi="Calibri"/>
          <w:color w:val="2E74B5"/>
        </w:rPr>
        <w:t>SCRUM-18 - Requirement Analysis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Epic</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Unassigned</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Medium</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2</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Requirement Analysis epic covering formal SRS and use-case diagram evidence.</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Requirements_Analysis_SRS.docx</w:t>
            </w:r>
          </w:p>
        </w:tc>
        <w:tc>
          <w:tcPr>
            <w:tcW w:type="dxa" w:w="3120"/>
            <w:vAlign w:val="center"/>
          </w:tcPr>
          <w:p>
            <w:pPr>
              <w:spacing w:after="0"/>
            </w:pPr>
            <w:r/>
            <w:r>
              <w:rPr>
                <w:b w:val="0"/>
                <w:sz w:val="16"/>
              </w:rPr>
              <w:t>Sagar Bankapur; 30 Jul 2026</w:t>
            </w:r>
          </w:p>
        </w:tc>
        <w:tc>
          <w:tcPr>
            <w:tcW w:type="dxa" w:w="3120"/>
            <w:vAlign w:val="center"/>
          </w:tcPr>
          <w:p>
            <w:pPr>
              <w:spacing w:after="0"/>
            </w:pPr>
            <w:r/>
            <w:r>
              <w:rPr>
                <w:b w:val="0"/>
                <w:sz w:val="16"/>
              </w:rPr>
              <w:t>Formal requirements/SRS document uploaded as requirements evidence.</w:t>
            </w:r>
          </w:p>
        </w:tc>
      </w:tr>
      <w:tr>
        <w:tc>
          <w:tcPr>
            <w:tcW w:type="dxa" w:w="3120"/>
            <w:vAlign w:val="center"/>
          </w:tcPr>
          <w:p>
            <w:pPr>
              <w:spacing w:after="0"/>
            </w:pPr>
            <w:r/>
            <w:r>
              <w:rPr>
                <w:b w:val="0"/>
                <w:sz w:val="16"/>
              </w:rPr>
              <w:t>use_case_diagram.png</w:t>
            </w:r>
          </w:p>
        </w:tc>
        <w:tc>
          <w:tcPr>
            <w:tcW w:type="dxa" w:w="3120"/>
            <w:vAlign w:val="center"/>
          </w:tcPr>
          <w:p>
            <w:pPr>
              <w:spacing w:after="0"/>
            </w:pPr>
            <w:r/>
            <w:r>
              <w:rPr>
                <w:b w:val="0"/>
                <w:sz w:val="16"/>
              </w:rPr>
              <w:t>Sagar Bankapur; 30 Jul 2026</w:t>
            </w:r>
          </w:p>
        </w:tc>
        <w:tc>
          <w:tcPr>
            <w:tcW w:type="dxa" w:w="3120"/>
            <w:vAlign w:val="center"/>
          </w:tcPr>
          <w:p>
            <w:pPr>
              <w:spacing w:after="0"/>
            </w:pPr>
            <w:r/>
            <w:r>
              <w:rPr>
                <w:b w:val="0"/>
                <w:sz w:val="16"/>
              </w:rPr>
              <w:t>StarUML-style use-case diagram showing Admin, Librarian, and Student interactions.</w:t>
            </w:r>
          </w:p>
        </w:tc>
      </w:tr>
    </w:tbl>
    <w:p>
      <w:pPr>
        <w:pStyle w:val="Heading3"/>
      </w:pPr>
      <w:r>
        <w:rPr>
          <w:rFonts w:ascii="Calibri" w:hAnsi="Calibri"/>
          <w:color w:val="1F4D78"/>
        </w:rPr>
        <w:t>Embedded Visual Evidence</w:t>
      </w:r>
    </w:p>
    <w:p>
      <w:pPr>
        <w:jc w:val="center"/>
      </w:pPr>
      <w:r>
        <w:drawing>
          <wp:inline xmlns:a="http://schemas.openxmlformats.org/drawingml/2006/main" xmlns:pic="http://schemas.openxmlformats.org/drawingml/2006/picture">
            <wp:extent cx="5212080" cy="3471327"/>
            <wp:docPr id="9" name="Picture 9"/>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212080" cy="3471327"/>
                    </a:xfrm>
                    <a:prstGeom prst="rect"/>
                  </pic:spPr>
                </pic:pic>
              </a:graphicData>
            </a:graphic>
          </wp:inline>
        </w:drawing>
      </w:r>
    </w:p>
    <w:p>
      <w:pPr>
        <w:jc w:val="center"/>
      </w:pPr>
      <w:r>
        <w:rPr>
          <w:i/>
          <w:color w:val="555555"/>
          <w:sz w:val="18"/>
        </w:rPr>
        <w:t>SCRUM-18 attachment: use_case_diagram.png</w:t>
      </w:r>
    </w:p>
    <w:p>
      <w:pPr>
        <w:pStyle w:val="Heading2"/>
      </w:pPr>
      <w:r>
        <w:rPr>
          <w:rFonts w:ascii="Calibri" w:hAnsi="Calibri"/>
          <w:color w:val="2E74B5"/>
        </w:rPr>
        <w:t>SCRUM-19 - System Design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fill="F2F4F7"/>
            <w:vAlign w:val="center"/>
            <w:shd w:fill="F2F4F7"/>
          </w:tcPr>
          <w:p>
            <w:pPr>
              <w:spacing w:after="0"/>
            </w:pPr>
            <w:r/>
            <w:r>
              <w:rPr>
                <w:b/>
                <w:sz w:val="16"/>
              </w:rPr>
              <w:t>Type</w:t>
            </w:r>
          </w:p>
        </w:tc>
        <w:tc>
          <w:tcPr>
            <w:tcW w:type="dxa" w:w="2880"/>
            <w:vAlign w:val="center"/>
            <w:shd w:fill="F2F4F7"/>
          </w:tcPr>
          <w:p>
            <w:pPr>
              <w:spacing w:after="0"/>
            </w:pPr>
            <w:r/>
            <w:r>
              <w:rPr>
                <w:b w:val="0"/>
                <w:sz w:val="16"/>
              </w:rPr>
              <w:t>Epic</w:t>
            </w:r>
          </w:p>
        </w:tc>
        <w:tc>
          <w:tcPr>
            <w:tcW w:type="dxa" w:w="1944"/>
            <w:shd w:fill="F2F4F7"/>
            <w:vAlign w:val="center"/>
            <w:shd w:fill="F2F4F7"/>
          </w:tcPr>
          <w:p>
            <w:pPr>
              <w:spacing w:after="0"/>
            </w:pPr>
            <w:r/>
            <w:r>
              <w:rPr>
                <w:b/>
                <w:sz w:val="16"/>
              </w:rPr>
              <w:t>Status</w:t>
            </w:r>
          </w:p>
        </w:tc>
        <w:tc>
          <w:tcPr>
            <w:tcW w:type="dxa" w:w="2952"/>
            <w:vAlign w:val="center"/>
            <w:shd w:fill="F2F4F7"/>
          </w:tcPr>
          <w:p>
            <w:pPr>
              <w:spacing w:after="0"/>
            </w:pPr>
            <w:r/>
            <w:r>
              <w:rPr>
                <w:b w:val="0"/>
                <w:sz w:val="16"/>
              </w:rPr>
              <w:t>In Progress</w:t>
            </w:r>
          </w:p>
        </w:tc>
      </w:tr>
      <w:tr>
        <w:tc>
          <w:tcPr>
            <w:tcW w:type="dxa" w:w="1584"/>
            <w:shd w:fill="F2F4F7"/>
            <w:vAlign w:val="center"/>
          </w:tcPr>
          <w:p>
            <w:pPr>
              <w:spacing w:after="0"/>
            </w:pPr>
            <w:r/>
            <w:r>
              <w:rPr>
                <w:b/>
                <w:sz w:val="16"/>
              </w:rPr>
              <w:t>Assignee</w:t>
            </w:r>
          </w:p>
        </w:tc>
        <w:tc>
          <w:tcPr>
            <w:tcW w:type="dxa" w:w="2880"/>
            <w:vAlign w:val="center"/>
          </w:tcPr>
          <w:p>
            <w:pPr>
              <w:spacing w:after="0"/>
            </w:pPr>
            <w:r/>
            <w:r>
              <w:rPr>
                <w:b w:val="0"/>
                <w:sz w:val="16"/>
              </w:rPr>
              <w:t>Aella Harsha Vardhan Reddy 24BCE1254</w:t>
            </w:r>
          </w:p>
        </w:tc>
        <w:tc>
          <w:tcPr>
            <w:tcW w:type="dxa" w:w="1944"/>
            <w:shd w:fill="F2F4F7"/>
            <w:vAlign w:val="center"/>
          </w:tcPr>
          <w:p>
            <w:pPr>
              <w:spacing w:after="0"/>
            </w:pPr>
            <w:r/>
            <w:r>
              <w:rPr>
                <w:b/>
                <w:sz w:val="16"/>
              </w:rPr>
              <w:t>Reporter</w:t>
            </w:r>
          </w:p>
        </w:tc>
        <w:tc>
          <w:tcPr>
            <w:tcW w:type="dxa" w:w="2952"/>
            <w:vAlign w:val="center"/>
          </w:tcPr>
          <w:p>
            <w:pPr>
              <w:spacing w:after="0"/>
            </w:pPr>
            <w:r/>
            <w:r>
              <w:rPr>
                <w:b w:val="0"/>
                <w:sz w:val="16"/>
              </w:rPr>
              <w:t>Sagar Bankapur</w:t>
            </w:r>
          </w:p>
        </w:tc>
      </w:tr>
      <w:tr>
        <w:tc>
          <w:tcPr>
            <w:tcW w:type="dxa" w:w="1584"/>
            <w:shd w:fill="F2F4F7"/>
            <w:vAlign w:val="center"/>
          </w:tcPr>
          <w:p>
            <w:pPr>
              <w:spacing w:after="0"/>
            </w:pPr>
            <w:r/>
            <w:r>
              <w:rPr>
                <w:b/>
                <w:sz w:val="16"/>
              </w:rPr>
              <w:t>Priority</w:t>
            </w:r>
          </w:p>
        </w:tc>
        <w:tc>
          <w:tcPr>
            <w:tcW w:type="dxa" w:w="2880"/>
            <w:vAlign w:val="center"/>
          </w:tcPr>
          <w:p>
            <w:pPr>
              <w:spacing w:after="0"/>
            </w:pPr>
            <w:r/>
            <w:r>
              <w:rPr>
                <w:b w:val="0"/>
                <w:sz w:val="16"/>
              </w:rPr>
              <w:t>Medium</w:t>
            </w:r>
          </w:p>
        </w:tc>
        <w:tc>
          <w:tcPr>
            <w:tcW w:type="dxa" w:w="1944"/>
            <w:shd w:fill="F2F4F7"/>
            <w:vAlign w:val="center"/>
          </w:tcPr>
          <w:p>
            <w:pPr>
              <w:spacing w:after="0"/>
            </w:pPr>
            <w:r/>
            <w:r>
              <w:rPr>
                <w:b/>
                <w:sz w:val="16"/>
              </w:rPr>
              <w:t>Due date</w:t>
            </w:r>
          </w:p>
        </w:tc>
        <w:tc>
          <w:tcPr>
            <w:tcW w:type="dxa" w:w="2952"/>
            <w:vAlign w:val="center"/>
          </w:tcPr>
          <w:p>
            <w:pPr>
              <w:spacing w:after="0"/>
            </w:pPr>
            <w:r/>
            <w:r>
              <w:rPr>
                <w:b w:val="0"/>
                <w:sz w:val="16"/>
              </w:rPr>
              <w:t>30 Aug 2026</w:t>
            </w:r>
          </w:p>
        </w:tc>
      </w:tr>
      <w:tr>
        <w:tc>
          <w:tcPr>
            <w:tcW w:type="dxa" w:w="1584"/>
            <w:shd w:fill="F2F4F7"/>
            <w:vAlign w:val="center"/>
          </w:tcPr>
          <w:p>
            <w:pPr>
              <w:spacing w:after="0"/>
            </w:pPr>
            <w:r/>
            <w:r>
              <w:rPr>
                <w:b/>
                <w:sz w:val="16"/>
              </w:rPr>
              <w:t>Finished by</w:t>
            </w:r>
          </w:p>
        </w:tc>
        <w:tc>
          <w:tcPr>
            <w:tcW w:type="dxa" w:w="2880"/>
            <w:vAlign w:val="center"/>
          </w:tcPr>
          <w:p>
            <w:pPr>
              <w:spacing w:after="0"/>
            </w:pPr>
            <w:r/>
            <w:r>
              <w:rPr>
                <w:b w:val="0"/>
                <w:sz w:val="16"/>
              </w:rPr>
              <w:t>Sagar Bankapur on 30 Jul 2026</w:t>
            </w:r>
          </w:p>
        </w:tc>
        <w:tc>
          <w:tcPr>
            <w:tcW w:type="dxa" w:w="1944"/>
            <w:shd w:fill="F2F4F7"/>
            <w:vAlign w:val="center"/>
          </w:tcPr>
          <w:p>
            <w:pPr>
              <w:spacing w:after="0"/>
            </w:pPr>
            <w:r/>
            <w:r>
              <w:rPr>
                <w:b/>
                <w:sz w:val="16"/>
              </w:rPr>
              <w:t>Completion</w:t>
            </w:r>
          </w:p>
        </w:tc>
        <w:tc>
          <w:tcPr>
            <w:tcW w:type="dxa" w:w="2952"/>
            <w:vAlign w:val="center"/>
          </w:tcPr>
          <w:p>
            <w:pPr>
              <w:spacing w:after="0"/>
            </w:pPr>
            <w:r/>
            <w:r>
              <w:rPr>
                <w:b w:val="0"/>
                <w:sz w:val="16"/>
              </w:rPr>
              <w:t>Work evidenced; currently reopened</w:t>
            </w:r>
          </w:p>
        </w:tc>
      </w:tr>
      <w:tr>
        <w:tc>
          <w:tcPr>
            <w:tcW w:type="dxa" w:w="1584"/>
            <w:shd w:fill="F2F4F7"/>
            <w:vAlign w:val="center"/>
          </w:tcPr>
          <w:p>
            <w:pPr>
              <w:spacing w:after="0"/>
            </w:pPr>
            <w:r/>
            <w:r>
              <w:rPr>
                <w:b/>
                <w:sz w:val="16"/>
              </w:rPr>
              <w:t>Attachment count</w:t>
            </w:r>
          </w:p>
        </w:tc>
        <w:tc>
          <w:tcPr>
            <w:tcW w:type="dxa" w:w="2880"/>
            <w:vAlign w:val="center"/>
          </w:tcPr>
          <w:p>
            <w:pPr>
              <w:spacing w:after="0"/>
            </w:pPr>
            <w:r/>
            <w:r>
              <w:rPr>
                <w:b w:val="0"/>
                <w:sz w:val="16"/>
              </w:rPr>
              <w:t>2</w:t>
            </w:r>
          </w:p>
        </w:tc>
        <w:tc>
          <w:tcPr>
            <w:tcW w:type="dxa" w:w="1944"/>
            <w:shd w:fill="F2F4F7"/>
            <w:vAlign w:val="center"/>
          </w:tcPr>
          <w:p>
            <w:pPr>
              <w:spacing w:after="0"/>
            </w:pPr>
            <w:r/>
            <w:r>
              <w:rPr>
                <w:b/>
                <w:sz w:val="16"/>
              </w:rPr>
              <w:t>Completion note</w:t>
            </w:r>
          </w:p>
        </w:tc>
        <w:tc>
          <w:tcPr>
            <w:tcW w:type="dxa" w:w="2952"/>
            <w:vAlign w:val="center"/>
          </w:tcPr>
          <w:p>
            <w:pPr>
              <w:spacing w:after="0"/>
            </w:pPr>
            <w:r/>
            <w:r>
              <w:rPr>
                <w:b w:val="0"/>
                <w:sz w:val="16"/>
              </w:rPr>
              <w:t>Earlier Done transition by Sagar Bankapur on 30 Jul 2026; current status is In Progress</w:t>
            </w:r>
          </w:p>
        </w:tc>
      </w:tr>
    </w:tbl>
    <w:p>
      <w:pPr>
        <w:spacing w:after="120" w:line="264" w:lineRule="auto"/>
      </w:pPr>
      <w:r>
        <w:t>System Design epic covering ER modelling and database schema documentation.</w:t>
      </w:r>
    </w:p>
    <w:p>
      <w:pPr>
        <w:pStyle w:val="Heading3"/>
      </w:pPr>
      <w:r>
        <w:rPr>
          <w:rFonts w:ascii="Calibri" w:hAnsi="Calibri"/>
          <w:color w:val="1F4D78"/>
        </w:rPr>
        <w:t>Attachments Recorded in Jira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center"/>
            <w:shd w:fill="F2F4F7"/>
          </w:tcPr>
          <w:p>
            <w:pPr>
              <w:spacing w:after="0"/>
            </w:pPr>
            <w:r/>
            <w:r>
              <w:rPr>
                <w:b/>
                <w:sz w:val="16"/>
              </w:rPr>
              <w:t>Attachment</w:t>
            </w:r>
          </w:p>
        </w:tc>
        <w:tc>
          <w:tcPr>
            <w:tcW w:type="dxa" w:w="3120"/>
            <w:vAlign w:val="center"/>
            <w:shd w:fill="F2F4F7"/>
          </w:tcPr>
          <w:p>
            <w:pPr>
              <w:spacing w:after="0"/>
            </w:pPr>
            <w:r/>
            <w:r>
              <w:rPr>
                <w:b/>
                <w:sz w:val="16"/>
              </w:rPr>
              <w:t>Uploaded by/date</w:t>
            </w:r>
          </w:p>
        </w:tc>
        <w:tc>
          <w:tcPr>
            <w:tcW w:type="dxa" w:w="3120"/>
            <w:vAlign w:val="center"/>
            <w:shd w:fill="F2F4F7"/>
          </w:tcPr>
          <w:p>
            <w:pPr>
              <w:spacing w:after="0"/>
            </w:pPr>
            <w:r/>
            <w:r>
              <w:rPr>
                <w:b/>
                <w:sz w:val="16"/>
              </w:rPr>
              <w:t>Brief description</w:t>
            </w:r>
          </w:p>
        </w:tc>
      </w:tr>
      <w:tr>
        <w:tc>
          <w:tcPr>
            <w:tcW w:type="dxa" w:w="3120"/>
            <w:vAlign w:val="center"/>
          </w:tcPr>
          <w:p>
            <w:pPr>
              <w:spacing w:after="0"/>
            </w:pPr>
            <w:r/>
            <w:r>
              <w:rPr>
                <w:b w:val="0"/>
                <w:sz w:val="16"/>
              </w:rPr>
              <w:t>er_diagram.png</w:t>
            </w:r>
          </w:p>
        </w:tc>
        <w:tc>
          <w:tcPr>
            <w:tcW w:type="dxa" w:w="3120"/>
            <w:vAlign w:val="center"/>
          </w:tcPr>
          <w:p>
            <w:pPr>
              <w:spacing w:after="0"/>
            </w:pPr>
            <w:r/>
            <w:r>
              <w:rPr>
                <w:b w:val="0"/>
                <w:sz w:val="16"/>
              </w:rPr>
              <w:t>Sagar Bankapur; 30 Jul 2026</w:t>
            </w:r>
          </w:p>
        </w:tc>
        <w:tc>
          <w:tcPr>
            <w:tcW w:type="dxa" w:w="3120"/>
            <w:vAlign w:val="center"/>
          </w:tcPr>
          <w:p>
            <w:pPr>
              <w:spacing w:after="0"/>
            </w:pPr>
            <w:r/>
            <w:r>
              <w:rPr>
                <w:b w:val="0"/>
                <w:sz w:val="16"/>
              </w:rPr>
              <w:t>StarUML-style ER diagram image showing entities and relationships for the LMS database.</w:t>
            </w:r>
          </w:p>
        </w:tc>
      </w:tr>
      <w:tr>
        <w:tc>
          <w:tcPr>
            <w:tcW w:type="dxa" w:w="3120"/>
            <w:vAlign w:val="center"/>
          </w:tcPr>
          <w:p>
            <w:pPr>
              <w:spacing w:after="0"/>
            </w:pPr>
            <w:r/>
            <w:r>
              <w:rPr>
                <w:b w:val="0"/>
                <w:sz w:val="16"/>
              </w:rPr>
              <w:t>System_Design_Database_Schema.docx</w:t>
            </w:r>
          </w:p>
        </w:tc>
        <w:tc>
          <w:tcPr>
            <w:tcW w:type="dxa" w:w="3120"/>
            <w:vAlign w:val="center"/>
          </w:tcPr>
          <w:p>
            <w:pPr>
              <w:spacing w:after="0"/>
            </w:pPr>
            <w:r/>
            <w:r>
              <w:rPr>
                <w:b w:val="0"/>
                <w:sz w:val="16"/>
              </w:rPr>
              <w:t>Sagar Bankapur; 30 Jul 2026</w:t>
            </w:r>
          </w:p>
        </w:tc>
        <w:tc>
          <w:tcPr>
            <w:tcW w:type="dxa" w:w="3120"/>
            <w:vAlign w:val="center"/>
          </w:tcPr>
          <w:p>
            <w:pPr>
              <w:spacing w:after="0"/>
            </w:pPr>
            <w:r/>
            <w:r>
              <w:rPr>
                <w:b w:val="0"/>
                <w:sz w:val="16"/>
              </w:rPr>
              <w:t>System design document containing database schema and design explanation.</w:t>
            </w:r>
          </w:p>
        </w:tc>
      </w:tr>
    </w:tbl>
    <w:p>
      <w:pPr>
        <w:pStyle w:val="Heading3"/>
      </w:pPr>
      <w:r>
        <w:rPr>
          <w:rFonts w:ascii="Calibri" w:hAnsi="Calibri"/>
          <w:color w:val="1F4D78"/>
        </w:rPr>
        <w:t>Embedded Visual Evidence</w:t>
      </w:r>
    </w:p>
    <w:p>
      <w:pPr>
        <w:jc w:val="center"/>
      </w:pPr>
      <w:r>
        <w:drawing>
          <wp:inline xmlns:a="http://schemas.openxmlformats.org/drawingml/2006/main" xmlns:pic="http://schemas.openxmlformats.org/drawingml/2006/picture">
            <wp:extent cx="5212080" cy="3471327"/>
            <wp:docPr id="10" name="Picture 10"/>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212080" cy="3471327"/>
                    </a:xfrm>
                    <a:prstGeom prst="rect"/>
                  </pic:spPr>
                </pic:pic>
              </a:graphicData>
            </a:graphic>
          </wp:inline>
        </w:drawing>
      </w:r>
    </w:p>
    <w:p>
      <w:pPr>
        <w:jc w:val="center"/>
      </w:pPr>
      <w:r>
        <w:rPr>
          <w:i/>
          <w:color w:val="555555"/>
          <w:sz w:val="18"/>
        </w:rPr>
        <w:t>SCRUM-19 attachment: er_diagram.png</w:t>
      </w:r>
    </w:p>
    <w:p>
      <w:pPr>
        <w:pStyle w:val="Heading1"/>
      </w:pPr>
      <w:r>
        <w:rPr>
          <w:rFonts w:ascii="Calibri" w:hAnsi="Calibri"/>
          <w:color w:val="2E74B5"/>
        </w:rPr>
        <w:t>Overall Completion Based on Jira</w:t>
      </w:r>
    </w:p>
    <w:p>
      <w:pPr>
        <w:spacing w:after="120" w:line="264" w:lineRule="auto"/>
      </w:pPr>
      <w:r>
        <w:t>Out of 19 Jira issues, 2 are currently marked Done and 17 remain In Progress. Several issues have earlier Done transitions in the changelog but were later moved back to In Progress; these are reported as work evidenced but currently reopened. No extra completion claim has been added beyond the Jira status and history records.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