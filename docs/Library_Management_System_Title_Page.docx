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0"/>
        <w:jc w:val="center"/>
      </w:pPr>
      <w:r>
        <w:rPr>
          <w:rFonts w:ascii="Calibri" w:hAnsi="Calibri"/>
          <w:b/>
          <w:color w:val="0B2545"/>
          <w:sz w:val="80"/>
        </w:rPr>
        <w:t>Library Management System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