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12.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64E29" w14:textId="77777777" w:rsidR="00D244B3" w:rsidRDefault="00D244B3" w:rsidP="00D244B3">
      <w:pPr>
        <w:spacing w:after="0"/>
      </w:pPr>
    </w:p>
    <w:p w14:paraId="28E15C61" w14:textId="77777777" w:rsidR="00D244B3" w:rsidRDefault="00D244B3" w:rsidP="00D244B3">
      <w:pPr>
        <w:spacing w:after="0"/>
      </w:pPr>
    </w:p>
    <w:p w14:paraId="68A1B4DA" w14:textId="77777777" w:rsidR="00D244B3" w:rsidRDefault="00D244B3" w:rsidP="00D244B3">
      <w:pPr>
        <w:spacing w:after="0"/>
      </w:pPr>
    </w:p>
    <w:p w14:paraId="1EA3F134" w14:textId="77777777" w:rsidR="00D244B3" w:rsidRDefault="00D244B3" w:rsidP="00D244B3">
      <w:pPr>
        <w:spacing w:after="0"/>
      </w:pPr>
    </w:p>
    <w:p w14:paraId="126921D9" w14:textId="77777777" w:rsidR="00D244B3" w:rsidRDefault="00D244B3" w:rsidP="00D244B3">
      <w:pPr>
        <w:spacing w:after="0"/>
      </w:pPr>
    </w:p>
    <w:p w14:paraId="66444005" w14:textId="77777777" w:rsidR="00D244B3" w:rsidRDefault="00D244B3" w:rsidP="00D244B3">
      <w:pPr>
        <w:spacing w:after="0"/>
      </w:pPr>
    </w:p>
    <w:p w14:paraId="6358F6E0" w14:textId="77777777" w:rsidR="00D244B3" w:rsidRDefault="00D244B3" w:rsidP="00D244B3">
      <w:pPr>
        <w:spacing w:after="0"/>
      </w:pPr>
    </w:p>
    <w:p w14:paraId="6703E144" w14:textId="77777777" w:rsidR="00D244B3" w:rsidRDefault="00D244B3" w:rsidP="00D244B3">
      <w:pPr>
        <w:spacing w:after="0"/>
      </w:pPr>
    </w:p>
    <w:p w14:paraId="1AE5CB24" w14:textId="77777777" w:rsidR="00D244B3" w:rsidRDefault="00D244B3" w:rsidP="00D244B3">
      <w:pPr>
        <w:spacing w:after="0"/>
      </w:pPr>
    </w:p>
    <w:p w14:paraId="7CAEEAF5" w14:textId="77777777" w:rsidR="00D244B3" w:rsidRDefault="00D244B3" w:rsidP="00D244B3">
      <w:pPr>
        <w:spacing w:after="0"/>
        <w:jc w:val="center"/>
      </w:pPr>
      <w:r>
        <w:rPr>
          <w:rFonts w:ascii="Calibri" w:hAnsi="Calibri"/>
          <w:b/>
          <w:color w:val="0B2545"/>
          <w:sz w:val="80"/>
        </w:rPr>
        <w:t>Library Management System</w:t>
      </w:r>
    </w:p>
    <w:p w14:paraId="0FCA141F" w14:textId="77777777" w:rsidR="00735A1A" w:rsidRDefault="00735A1A">
      <w:pPr>
        <w:spacing w:before="4000"/>
      </w:pPr>
    </w:p>
    <w:p w14:paraId="0870BDFC" w14:textId="77777777" w:rsidR="00D244B3" w:rsidRDefault="00D244B3" w:rsidP="00D244B3">
      <w:pPr>
        <w:jc w:val="right"/>
      </w:pPr>
      <w:r>
        <w:t>Sagar S Bankapur(24BCE1294)</w:t>
      </w:r>
    </w:p>
    <w:p w14:paraId="5672B17E" w14:textId="5D95ED31" w:rsidR="00735A1A" w:rsidRDefault="00D244B3" w:rsidP="00D244B3">
      <w:pPr>
        <w:jc w:val="right"/>
      </w:pPr>
      <w:r>
        <w:t>Harsha Vardhan(24BCE1254)</w:t>
      </w:r>
      <w:r w:rsidR="00000000">
        <w:br w:type="page"/>
      </w:r>
    </w:p>
    <w:p w14:paraId="32698C4C" w14:textId="385F0E06" w:rsidR="00EC7578" w:rsidRDefault="00EC7578">
      <w:r w:rsidRPr="00EC7578">
        <w:lastRenderedPageBreak/>
        <w:drawing>
          <wp:inline distT="0" distB="0" distL="0" distR="0" wp14:anchorId="31A9CA1B" wp14:editId="778704A1">
            <wp:extent cx="6534352" cy="3680460"/>
            <wp:effectExtent l="0" t="0" r="0" b="0"/>
            <wp:docPr id="641121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121047" name=""/>
                    <pic:cNvPicPr/>
                  </pic:nvPicPr>
                  <pic:blipFill>
                    <a:blip r:embed="rId6"/>
                    <a:stretch>
                      <a:fillRect/>
                    </a:stretch>
                  </pic:blipFill>
                  <pic:spPr>
                    <a:xfrm>
                      <a:off x="0" y="0"/>
                      <a:ext cx="6535925" cy="3681346"/>
                    </a:xfrm>
                    <a:prstGeom prst="rect">
                      <a:avLst/>
                    </a:prstGeom>
                  </pic:spPr>
                </pic:pic>
              </a:graphicData>
            </a:graphic>
          </wp:inline>
        </w:drawing>
      </w:r>
    </w:p>
    <w:p w14:paraId="7CB7562D" w14:textId="45D2467A" w:rsidR="00EC7578" w:rsidRDefault="00EC7578">
      <w:r>
        <w:rPr>
          <w:noProof/>
        </w:rPr>
        <mc:AlternateContent>
          <mc:Choice Requires="wps">
            <w:drawing>
              <wp:inline distT="0" distB="0" distL="0" distR="0" wp14:anchorId="7F0E318F" wp14:editId="34CA0944">
                <wp:extent cx="304800" cy="304800"/>
                <wp:effectExtent l="0" t="0" r="0" b="0"/>
                <wp:docPr id="528029591"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4F3EB7"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100C83" w14:textId="77777777" w:rsidR="00735A1A" w:rsidRDefault="00000000">
      <w:pPr>
        <w:pStyle w:val="Heading1"/>
        <w:spacing w:before="320" w:after="120"/>
      </w:pPr>
      <w:r>
        <w:rPr>
          <w:rFonts w:ascii="Arial" w:hAnsi="Arial"/>
          <w:color w:val="003366"/>
        </w:rPr>
        <w:lastRenderedPageBreak/>
        <w:t>Project Overview</w:t>
      </w:r>
    </w:p>
    <w:p w14:paraId="24605D68" w14:textId="77777777" w:rsidR="00B063FB" w:rsidRPr="00B063FB" w:rsidRDefault="00B063FB" w:rsidP="00B063FB">
      <w:pPr>
        <w:pStyle w:val="Heading1"/>
        <w:spacing w:before="320" w:after="120"/>
        <w:rPr>
          <w:rFonts w:ascii="Arial" w:hAnsi="Arial"/>
          <w:color w:val="333333"/>
          <w:sz w:val="20"/>
          <w:lang w:val="en-IN"/>
        </w:rPr>
      </w:pPr>
      <w:r w:rsidRPr="00B063FB">
        <w:rPr>
          <w:rFonts w:ascii="Arial" w:hAnsi="Arial"/>
          <w:color w:val="333333"/>
          <w:sz w:val="20"/>
          <w:lang w:val="en-IN"/>
        </w:rPr>
        <w:t>The Library Management System is a software engineering project developed to manage the major operations of a library in a structured and efficient way. The main objective of the project is to reduce manual work involved in maintaining book records, member details, issue and return transactions, fine tracking, and library activity monitoring. In a traditional library environment, most of these activities are handled through registers, spreadsheets, or separate records, which can lead to duplication, delays, calculation errors, and difficulty in tracking the current status of books and members. This project provides a centralized digital system where the main library activities can be recorded, updated, and reviewed in one place.</w:t>
      </w:r>
    </w:p>
    <w:p w14:paraId="1FEC37E0" w14:textId="77777777" w:rsidR="00B063FB" w:rsidRPr="00B063FB" w:rsidRDefault="00B063FB" w:rsidP="00B063FB">
      <w:pPr>
        <w:pStyle w:val="Heading1"/>
        <w:spacing w:before="320" w:after="120"/>
        <w:rPr>
          <w:rFonts w:ascii="Arial" w:hAnsi="Arial"/>
          <w:color w:val="333333"/>
          <w:sz w:val="20"/>
          <w:lang w:val="en-IN"/>
        </w:rPr>
      </w:pPr>
      <w:r w:rsidRPr="00B063FB">
        <w:rPr>
          <w:rFonts w:ascii="Arial" w:hAnsi="Arial"/>
          <w:color w:val="333333"/>
          <w:sz w:val="20"/>
          <w:lang w:val="en-IN"/>
        </w:rPr>
        <w:t xml:space="preserve">The system is designed for three primary types of users: Admin, Librarian, and Student or Member. The </w:t>
      </w:r>
      <w:proofErr w:type="gramStart"/>
      <w:r w:rsidRPr="00B063FB">
        <w:rPr>
          <w:rFonts w:ascii="Arial" w:hAnsi="Arial"/>
          <w:color w:val="333333"/>
          <w:sz w:val="20"/>
          <w:lang w:val="en-IN"/>
        </w:rPr>
        <w:t>Admin</w:t>
      </w:r>
      <w:proofErr w:type="gramEnd"/>
      <w:r w:rsidRPr="00B063FB">
        <w:rPr>
          <w:rFonts w:ascii="Arial" w:hAnsi="Arial"/>
          <w:color w:val="333333"/>
          <w:sz w:val="20"/>
          <w:lang w:val="en-IN"/>
        </w:rPr>
        <w:t xml:space="preserve"> role is responsible for higher-level control of the system, such as monitoring the overall workflow and managing configurable rules. The Librarian role performs the daily operational tasks of the library, including managing the book catalogue, registering members, issuing books, processing returns, and handling fines. The Student or Member role is focused on accessing the book catalogue, checking borrowed books, viewing due dates, and tracking reservations or outstanding fines. This role-based structure ensures that each user interacts only with the features relevant to their responsibility.</w:t>
      </w:r>
    </w:p>
    <w:p w14:paraId="44283EBA" w14:textId="77777777" w:rsidR="00B063FB" w:rsidRPr="00B063FB" w:rsidRDefault="00B063FB" w:rsidP="00B063FB">
      <w:pPr>
        <w:pStyle w:val="Heading1"/>
        <w:spacing w:before="320" w:after="120"/>
        <w:rPr>
          <w:rFonts w:ascii="Arial" w:hAnsi="Arial"/>
          <w:color w:val="333333"/>
          <w:sz w:val="20"/>
          <w:lang w:val="en-IN"/>
        </w:rPr>
      </w:pPr>
      <w:r w:rsidRPr="00B063FB">
        <w:rPr>
          <w:rFonts w:ascii="Arial" w:hAnsi="Arial"/>
          <w:color w:val="333333"/>
          <w:sz w:val="20"/>
          <w:lang w:val="en-IN"/>
        </w:rPr>
        <w:t>One of the core modules of the project is book management. This module allows the library staff to maintain a catalogue of books with details such as title, author, ISBN, genre, publisher, publication year, total copies, and available copies. The availability count helps the librarian understand whether a book can currently be issued or whether all copies are already checked out. Search and filtering features make it easier to locate books quickly, especially when the catalogue grows larger. This improves the usability of the system and reduces the time required to search through library records manually.</w:t>
      </w:r>
    </w:p>
    <w:p w14:paraId="56FB41CE" w14:textId="77777777" w:rsidR="00B063FB" w:rsidRPr="00B063FB" w:rsidRDefault="00B063FB" w:rsidP="00B063FB">
      <w:pPr>
        <w:pStyle w:val="Heading1"/>
        <w:spacing w:before="320" w:after="120"/>
        <w:rPr>
          <w:rFonts w:ascii="Arial" w:hAnsi="Arial"/>
          <w:color w:val="333333"/>
          <w:sz w:val="20"/>
          <w:lang w:val="en-IN"/>
        </w:rPr>
      </w:pPr>
      <w:r w:rsidRPr="00B063FB">
        <w:rPr>
          <w:rFonts w:ascii="Arial" w:hAnsi="Arial"/>
          <w:color w:val="333333"/>
          <w:sz w:val="20"/>
          <w:lang w:val="en-IN"/>
        </w:rPr>
        <w:t>Another important module is member management. The system maintains member records and links each student/member to a unique library card number. The member status can be marked as active or suspended depending on borrowing eligibility and pending fine conditions. This helps the librarian make correct decisions during book issue operations. For example, if a member is suspended or has exceeded the borrowing limit, the system can prevent further book issue transactions. This reduces the risk of policy violations and keeps the library process consistent.</w:t>
      </w:r>
    </w:p>
    <w:p w14:paraId="00186CAF" w14:textId="77777777" w:rsidR="00B063FB" w:rsidRPr="00B063FB" w:rsidRDefault="00B063FB" w:rsidP="00B063FB">
      <w:pPr>
        <w:pStyle w:val="Heading1"/>
        <w:spacing w:before="320" w:after="120"/>
        <w:rPr>
          <w:rFonts w:ascii="Arial" w:hAnsi="Arial"/>
          <w:color w:val="333333"/>
          <w:sz w:val="20"/>
          <w:lang w:val="en-IN"/>
        </w:rPr>
      </w:pPr>
      <w:r w:rsidRPr="00B063FB">
        <w:rPr>
          <w:rFonts w:ascii="Arial" w:hAnsi="Arial"/>
          <w:color w:val="333333"/>
          <w:sz w:val="20"/>
          <w:lang w:val="en-IN"/>
        </w:rPr>
        <w:t xml:space="preserve">The issue and return module </w:t>
      </w:r>
      <w:proofErr w:type="gramStart"/>
      <w:r w:rsidRPr="00B063FB">
        <w:rPr>
          <w:rFonts w:ascii="Arial" w:hAnsi="Arial"/>
          <w:color w:val="333333"/>
          <w:sz w:val="20"/>
          <w:lang w:val="en-IN"/>
        </w:rPr>
        <w:t>handles</w:t>
      </w:r>
      <w:proofErr w:type="gramEnd"/>
      <w:r w:rsidRPr="00B063FB">
        <w:rPr>
          <w:rFonts w:ascii="Arial" w:hAnsi="Arial"/>
          <w:color w:val="333333"/>
          <w:sz w:val="20"/>
          <w:lang w:val="en-IN"/>
        </w:rPr>
        <w:t xml:space="preserve"> the circulation workflow of the library. When a book is issued, the system records the book, member, issuing staff, issue date, due date, and transaction status. It also decreases the available copy count of the selected book. When a book is returned, the system updates the transaction status, records the return date, increases the available copy count, and calculates fines if the book is returned after the due date. This improves transaction accuracy because the system performs the required updates together instead of expecting the librarian to update multiple records manually.</w:t>
      </w:r>
    </w:p>
    <w:p w14:paraId="440E17D1" w14:textId="77777777" w:rsidR="00B063FB" w:rsidRPr="00B063FB" w:rsidRDefault="00B063FB" w:rsidP="00B063FB">
      <w:pPr>
        <w:pStyle w:val="Heading1"/>
        <w:spacing w:before="320" w:after="120"/>
        <w:rPr>
          <w:rFonts w:ascii="Arial" w:hAnsi="Arial"/>
          <w:color w:val="333333"/>
          <w:sz w:val="20"/>
          <w:lang w:val="en-IN"/>
        </w:rPr>
      </w:pPr>
      <w:r w:rsidRPr="00B063FB">
        <w:rPr>
          <w:rFonts w:ascii="Arial" w:hAnsi="Arial"/>
          <w:color w:val="333333"/>
          <w:sz w:val="20"/>
          <w:lang w:val="en-IN"/>
        </w:rPr>
        <w:lastRenderedPageBreak/>
        <w:t>Fine management is also included as part of the project workflow. The system calculates overdue fines based on the borrowing rules configured in the system. If the return date is later than the due date, the fine amount is calculated using the daily fine rate. The fine can be marked as unpaid or paid, and member status can be affected when fines cross a defined threshold. This feature supports accountability and ensures that overdue penalties are tracked properly.</w:t>
      </w:r>
    </w:p>
    <w:p w14:paraId="6BB48723" w14:textId="77777777" w:rsidR="00B063FB" w:rsidRPr="00B063FB" w:rsidRDefault="00B063FB" w:rsidP="00B063FB">
      <w:pPr>
        <w:pStyle w:val="Heading1"/>
        <w:spacing w:before="320" w:after="120"/>
        <w:rPr>
          <w:rFonts w:ascii="Arial" w:hAnsi="Arial"/>
          <w:color w:val="333333"/>
          <w:sz w:val="20"/>
          <w:lang w:val="en-IN"/>
        </w:rPr>
      </w:pPr>
      <w:r w:rsidRPr="00B063FB">
        <w:rPr>
          <w:rFonts w:ascii="Arial" w:hAnsi="Arial"/>
          <w:color w:val="333333"/>
          <w:sz w:val="20"/>
          <w:lang w:val="en-IN"/>
        </w:rPr>
        <w:t>The project also includes a reservation or waitlist feature for cases where a book is currently unavailable. If all copies of a book are issued, a student/member can place a reservation request. The system records the reservation status and allows the user to track it. This feature improves the user experience because students do not need to repeatedly ask whether a book has become available. Instead, the reservation record acts as a queue for future availability.</w:t>
      </w:r>
    </w:p>
    <w:p w14:paraId="07B14BDE" w14:textId="77777777" w:rsidR="00B063FB" w:rsidRPr="00B063FB" w:rsidRDefault="00B063FB" w:rsidP="00B063FB">
      <w:pPr>
        <w:pStyle w:val="Heading1"/>
        <w:spacing w:before="320" w:after="120"/>
        <w:rPr>
          <w:rFonts w:ascii="Arial" w:hAnsi="Arial"/>
          <w:color w:val="333333"/>
          <w:sz w:val="20"/>
          <w:lang w:val="en-IN"/>
        </w:rPr>
      </w:pPr>
      <w:r w:rsidRPr="00B063FB">
        <w:rPr>
          <w:rFonts w:ascii="Arial" w:hAnsi="Arial"/>
          <w:color w:val="333333"/>
          <w:sz w:val="20"/>
          <w:lang w:val="en-IN"/>
        </w:rPr>
        <w:t>A dashboard and reporting view is included to give a quick summary of important library activities. The dashboard can show useful information such as total books, issued books, overdue transactions, active fines, and recent activity. This helps the Admin or Librarian understand the current condition of the library without manually checking each module. The dashboard is useful for monitoring progress, identifying pending work, and supporting better decision-making.</w:t>
      </w:r>
    </w:p>
    <w:p w14:paraId="37B84AC2" w14:textId="77777777" w:rsidR="00B063FB" w:rsidRPr="00B063FB" w:rsidRDefault="00B063FB" w:rsidP="00B063FB">
      <w:pPr>
        <w:pStyle w:val="Heading1"/>
        <w:spacing w:before="320" w:after="120"/>
        <w:rPr>
          <w:rFonts w:ascii="Arial" w:hAnsi="Arial"/>
          <w:color w:val="333333"/>
          <w:sz w:val="20"/>
          <w:lang w:val="en-IN"/>
        </w:rPr>
      </w:pPr>
      <w:r w:rsidRPr="00B063FB">
        <w:rPr>
          <w:rFonts w:ascii="Arial" w:hAnsi="Arial"/>
          <w:color w:val="333333"/>
          <w:sz w:val="20"/>
          <w:lang w:val="en-IN"/>
        </w:rPr>
        <w:t xml:space="preserve">From a technical point of view, the project is implemented as a React and TypeScript web application using Vite as the build tool. React is used to create reusable user interface components and manage screen-based interaction. TypeScript improves code reliability by adding type checking during development. Vite provides a fast development environment and efficient production build process. The project uses a local storage-based data service to simulate database </w:t>
      </w:r>
      <w:proofErr w:type="spellStart"/>
      <w:r w:rsidRPr="00B063FB">
        <w:rPr>
          <w:rFonts w:ascii="Arial" w:hAnsi="Arial"/>
          <w:color w:val="333333"/>
          <w:sz w:val="20"/>
          <w:lang w:val="en-IN"/>
        </w:rPr>
        <w:t>behavior</w:t>
      </w:r>
      <w:proofErr w:type="spellEnd"/>
      <w:r w:rsidRPr="00B063FB">
        <w:rPr>
          <w:rFonts w:ascii="Arial" w:hAnsi="Arial"/>
          <w:color w:val="333333"/>
          <w:sz w:val="20"/>
          <w:lang w:val="en-IN"/>
        </w:rPr>
        <w:t xml:space="preserve"> for academic demonstration purposes. This approach allows the application to store and retrieve data in the browser without requiring a separate backend server during project evaluation.</w:t>
      </w:r>
    </w:p>
    <w:p w14:paraId="3418B66A" w14:textId="77777777" w:rsidR="00B063FB" w:rsidRPr="00B063FB" w:rsidRDefault="00B063FB" w:rsidP="00B063FB">
      <w:pPr>
        <w:pStyle w:val="Heading1"/>
        <w:spacing w:before="320" w:after="120"/>
        <w:rPr>
          <w:rFonts w:ascii="Arial" w:hAnsi="Arial"/>
          <w:color w:val="333333"/>
          <w:sz w:val="20"/>
          <w:lang w:val="en-IN"/>
        </w:rPr>
      </w:pPr>
      <w:r w:rsidRPr="00B063FB">
        <w:rPr>
          <w:rFonts w:ascii="Arial" w:hAnsi="Arial"/>
          <w:color w:val="333333"/>
          <w:sz w:val="20"/>
          <w:lang w:val="en-IN"/>
        </w:rPr>
        <w:t>The system follows a modular structure. Components such as the navigation bar and sidebar are separated from page-level views. Context files are used to manage authentication and library data across the application. The storage service acts as the central data layer for users, books, members, transactions, fines, settings, and reservations. This separation makes the project easier to understand, test, and maintain. It also shows a clear relationship between software design and implementation.</w:t>
      </w:r>
    </w:p>
    <w:p w14:paraId="331AD45B" w14:textId="77777777" w:rsidR="00B063FB" w:rsidRPr="00B063FB" w:rsidRDefault="00B063FB" w:rsidP="00B063FB">
      <w:pPr>
        <w:pStyle w:val="Heading1"/>
        <w:spacing w:before="320" w:after="120"/>
        <w:rPr>
          <w:rFonts w:ascii="Arial" w:hAnsi="Arial"/>
          <w:color w:val="333333"/>
          <w:sz w:val="20"/>
          <w:lang w:val="en-IN"/>
        </w:rPr>
      </w:pPr>
      <w:r w:rsidRPr="00B063FB">
        <w:rPr>
          <w:rFonts w:ascii="Arial" w:hAnsi="Arial"/>
          <w:color w:val="333333"/>
          <w:sz w:val="20"/>
          <w:lang w:val="en-IN"/>
        </w:rPr>
        <w:t>The project was managed using Jira as the Agile project management tool. Jira was used to create epics, tasks, subtasks, assign work, track status, and upload supporting attachments. The Jira board provides evidence of project planning, task distribution, sprint activity, and implementation progress. One active sprint was used to organize the development and documentation work. Epics were created for major project areas such as Project Planning, Requirement Analysis, System Design, User Authentication, Book Management, Member Management, Issue and Return, and Reports and Dashboard. Each task or epic contains relevant attachments such as planning documents, diagrams, screenshots, source files, and handwritten planning photos.</w:t>
      </w:r>
    </w:p>
    <w:p w14:paraId="2751645A" w14:textId="77777777" w:rsidR="00B063FB" w:rsidRPr="00B063FB" w:rsidRDefault="00B063FB" w:rsidP="00B063FB">
      <w:pPr>
        <w:pStyle w:val="Heading1"/>
        <w:spacing w:before="320" w:after="120"/>
        <w:rPr>
          <w:rFonts w:ascii="Arial" w:hAnsi="Arial"/>
          <w:color w:val="333333"/>
          <w:sz w:val="20"/>
          <w:lang w:val="en-IN"/>
        </w:rPr>
      </w:pPr>
      <w:r w:rsidRPr="00B063FB">
        <w:rPr>
          <w:rFonts w:ascii="Arial" w:hAnsi="Arial"/>
          <w:color w:val="333333"/>
          <w:sz w:val="20"/>
          <w:lang w:val="en-IN"/>
        </w:rPr>
        <w:lastRenderedPageBreak/>
        <w:t>Overall, the Library Management System demonstrates both software implementation and project management practice. It shows how a real-world problem can be broken into modules, documented through requirements and design artifacts, implemented using a modern frontend stack, and tracked through Jira using Agile concepts. The project is suitable for an academic software engineering assignment because it includes requirement analysis, system design, database design, implementation evidence, sprint planning, task tracking, and final reporting.</w:t>
      </w:r>
    </w:p>
    <w:p w14:paraId="7402D17C" w14:textId="77777777" w:rsidR="00735A1A" w:rsidRDefault="00000000">
      <w:pPr>
        <w:pStyle w:val="Heading1"/>
        <w:spacing w:before="320" w:after="120"/>
      </w:pPr>
      <w:r>
        <w:rPr>
          <w:rFonts w:ascii="Arial" w:hAnsi="Arial"/>
          <w:color w:val="003366"/>
        </w:rPr>
        <w:t>Jira Scrum Configuration</w:t>
      </w:r>
    </w:p>
    <w:p w14:paraId="2B2B77C3" w14:textId="77777777" w:rsidR="00735A1A" w:rsidRDefault="00000000">
      <w:pPr>
        <w:spacing w:after="120"/>
      </w:pPr>
      <w:r>
        <w:rPr>
          <w:rFonts w:ascii="Arial" w:hAnsi="Arial"/>
          <w:color w:val="333333"/>
          <w:sz w:val="20"/>
        </w:rPr>
        <w:t>The project's lifecycle, sprints backlog, requirements mapping, database designs, and implementation steps were managed exclusively using Agile Scrum methodologies on Atlassian Jira.</w:t>
      </w:r>
    </w:p>
    <w:p w14:paraId="3D9E351A" w14:textId="77777777" w:rsidR="00735A1A" w:rsidRDefault="00000000">
      <w:pPr>
        <w:spacing w:after="120"/>
      </w:pPr>
      <w:r>
        <w:rPr>
          <w:rFonts w:ascii="Arial" w:hAnsi="Arial"/>
          <w:color w:val="333333"/>
          <w:sz w:val="20"/>
        </w:rPr>
        <w:t>Jira Project Key: SCRUM</w:t>
      </w:r>
      <w:r>
        <w:rPr>
          <w:rFonts w:ascii="Arial" w:hAnsi="Arial"/>
          <w:color w:val="333333"/>
          <w:sz w:val="20"/>
        </w:rPr>
        <w:br/>
        <w:t>Jira Site Workspace: https://vitstudent-team-r6bfp56o.atlassian.net</w:t>
      </w:r>
    </w:p>
    <w:p w14:paraId="7968084C" w14:textId="77777777" w:rsidR="00735A1A" w:rsidRDefault="00000000">
      <w:pPr>
        <w:pStyle w:val="Heading2"/>
        <w:spacing w:after="80"/>
      </w:pPr>
      <w:r>
        <w:rPr>
          <w:rFonts w:ascii="Arial" w:hAnsi="Arial"/>
          <w:color w:val="003366"/>
          <w:sz w:val="24"/>
        </w:rPr>
        <w:t>Sprint Breakdown</w:t>
      </w:r>
    </w:p>
    <w:p w14:paraId="2713545B" w14:textId="77777777" w:rsidR="00735A1A" w:rsidRDefault="00000000">
      <w:pPr>
        <w:spacing w:after="120"/>
      </w:pPr>
      <w:r>
        <w:rPr>
          <w:rFonts w:ascii="Arial" w:hAnsi="Arial"/>
          <w:color w:val="333333"/>
          <w:sz w:val="20"/>
        </w:rPr>
        <w:t>The project was executed in exactly one active Scrum sprint covering planning, analysis, design, and code delivery phases under the unified timeline: June 15, 2026 – August 30, 2026.</w:t>
      </w:r>
    </w:p>
    <w:p w14:paraId="2B97ED91" w14:textId="77777777" w:rsidR="00735A1A" w:rsidRDefault="00000000">
      <w:pPr>
        <w:spacing w:after="120"/>
      </w:pPr>
      <w:r>
        <w:rPr>
          <w:rFonts w:ascii="Arial" w:hAnsi="Arial"/>
          <w:color w:val="333333"/>
          <w:sz w:val="20"/>
        </w:rPr>
        <w:t>Sprint Name: SCRUM Sprint 1</w:t>
      </w:r>
      <w:r>
        <w:rPr>
          <w:rFonts w:ascii="Arial" w:hAnsi="Arial"/>
          <w:color w:val="333333"/>
          <w:sz w:val="20"/>
        </w:rPr>
        <w:br/>
        <w:t>Sprint Duration: June 15, 2026 – August 30, 2026</w:t>
      </w:r>
      <w:r>
        <w:rPr>
          <w:rFonts w:ascii="Arial" w:hAnsi="Arial"/>
          <w:color w:val="333333"/>
          <w:sz w:val="20"/>
        </w:rPr>
        <w:br/>
        <w:t>Sprint Objective: To configure development environments, design normalized database layouts, draft requirements, build authentication guards, implement core book cataloging forms, design member listings, develop book circulation transaction mechanisms, integrate settings rules, and synchronize all source files directly to the Jira board issues.</w:t>
      </w:r>
    </w:p>
    <w:p w14:paraId="19A2EA8B" w14:textId="77777777" w:rsidR="00B063FB" w:rsidRDefault="00000000" w:rsidP="00B063FB">
      <w:pPr>
        <w:pStyle w:val="Heading1"/>
      </w:pPr>
      <w:r>
        <w:br w:type="page"/>
      </w:r>
      <w:r w:rsidR="00B063FB">
        <w:rPr>
          <w:rFonts w:ascii="Calibri" w:hAnsi="Calibri"/>
          <w:color w:val="2E74B5"/>
        </w:rPr>
        <w:lastRenderedPageBreak/>
        <w:t>Sprint Explanation</w:t>
      </w:r>
    </w:p>
    <w:p w14:paraId="1A0C8A59" w14:textId="77777777" w:rsidR="00B063FB" w:rsidRDefault="00B063FB" w:rsidP="00B063FB">
      <w:pPr>
        <w:spacing w:line="264" w:lineRule="auto"/>
      </w:pPr>
      <w:r>
        <w:t>The project work was organized around one active Jira sprint: SCRUM Sprint 0. The sprint started on 23 Jul 2026 and is scheduled to end on 06 Aug 2026. It belongs to the SCRUM board and is used to track the active development and documentation work for the LMS.</w:t>
      </w:r>
    </w:p>
    <w:p w14:paraId="6E24467B" w14:textId="77777777" w:rsidR="00B063FB" w:rsidRDefault="00B063FB" w:rsidP="00B063FB">
      <w:pPr>
        <w:spacing w:line="264" w:lineRule="auto"/>
      </w:pPr>
      <w:r>
        <w:t>Number of issues directly listed under the active sprint field: 11.</w:t>
      </w:r>
    </w:p>
    <w:tbl>
      <w:tblPr>
        <w:tblStyle w:val="TableGrid"/>
        <w:tblW w:w="0" w:type="auto"/>
        <w:jc w:val="center"/>
        <w:tblLayout w:type="fixed"/>
        <w:tblLook w:val="04A0" w:firstRow="1" w:lastRow="0" w:firstColumn="1" w:lastColumn="0" w:noHBand="0" w:noVBand="1"/>
      </w:tblPr>
      <w:tblGrid>
        <w:gridCol w:w="1872"/>
        <w:gridCol w:w="1872"/>
        <w:gridCol w:w="1872"/>
        <w:gridCol w:w="1872"/>
        <w:gridCol w:w="1872"/>
      </w:tblGrid>
      <w:tr w:rsidR="00B063FB" w14:paraId="5CD3E370" w14:textId="77777777" w:rsidTr="00A7386A">
        <w:trPr>
          <w:jc w:val="center"/>
        </w:trPr>
        <w:tc>
          <w:tcPr>
            <w:tcW w:w="1872" w:type="dxa"/>
            <w:shd w:val="clear" w:color="auto" w:fill="F2F4F7"/>
            <w:vAlign w:val="center"/>
          </w:tcPr>
          <w:p w14:paraId="00B0C7D6" w14:textId="77777777" w:rsidR="00B063FB" w:rsidRDefault="00B063FB" w:rsidP="00A7386A">
            <w:r>
              <w:rPr>
                <w:b/>
                <w:sz w:val="16"/>
              </w:rPr>
              <w:t>Key</w:t>
            </w:r>
          </w:p>
        </w:tc>
        <w:tc>
          <w:tcPr>
            <w:tcW w:w="1872" w:type="dxa"/>
            <w:shd w:val="clear" w:color="auto" w:fill="F2F4F7"/>
            <w:vAlign w:val="center"/>
          </w:tcPr>
          <w:p w14:paraId="18EF06A1" w14:textId="77777777" w:rsidR="00B063FB" w:rsidRDefault="00B063FB" w:rsidP="00A7386A">
            <w:r>
              <w:rPr>
                <w:b/>
                <w:sz w:val="16"/>
              </w:rPr>
              <w:t>Type</w:t>
            </w:r>
          </w:p>
        </w:tc>
        <w:tc>
          <w:tcPr>
            <w:tcW w:w="1872" w:type="dxa"/>
            <w:shd w:val="clear" w:color="auto" w:fill="F2F4F7"/>
            <w:vAlign w:val="center"/>
          </w:tcPr>
          <w:p w14:paraId="24DE1693" w14:textId="77777777" w:rsidR="00B063FB" w:rsidRDefault="00B063FB" w:rsidP="00A7386A">
            <w:r>
              <w:rPr>
                <w:b/>
                <w:sz w:val="16"/>
              </w:rPr>
              <w:t>Summary</w:t>
            </w:r>
          </w:p>
        </w:tc>
        <w:tc>
          <w:tcPr>
            <w:tcW w:w="1872" w:type="dxa"/>
            <w:shd w:val="clear" w:color="auto" w:fill="F2F4F7"/>
            <w:vAlign w:val="center"/>
          </w:tcPr>
          <w:p w14:paraId="7714BA56" w14:textId="77777777" w:rsidR="00B063FB" w:rsidRDefault="00B063FB" w:rsidP="00A7386A">
            <w:r>
              <w:rPr>
                <w:b/>
                <w:sz w:val="16"/>
              </w:rPr>
              <w:t>Assignee</w:t>
            </w:r>
          </w:p>
        </w:tc>
        <w:tc>
          <w:tcPr>
            <w:tcW w:w="1872" w:type="dxa"/>
            <w:shd w:val="clear" w:color="auto" w:fill="F2F4F7"/>
            <w:vAlign w:val="center"/>
          </w:tcPr>
          <w:p w14:paraId="713D6EE3" w14:textId="77777777" w:rsidR="00B063FB" w:rsidRDefault="00B063FB" w:rsidP="00A7386A">
            <w:r>
              <w:rPr>
                <w:b/>
                <w:sz w:val="16"/>
              </w:rPr>
              <w:t>Completion</w:t>
            </w:r>
          </w:p>
        </w:tc>
      </w:tr>
      <w:tr w:rsidR="00B063FB" w14:paraId="344E05F8" w14:textId="77777777" w:rsidTr="00A7386A">
        <w:trPr>
          <w:jc w:val="center"/>
        </w:trPr>
        <w:tc>
          <w:tcPr>
            <w:tcW w:w="1872" w:type="dxa"/>
            <w:vAlign w:val="center"/>
          </w:tcPr>
          <w:p w14:paraId="47C92BF5" w14:textId="77777777" w:rsidR="00B063FB" w:rsidRDefault="00B063FB" w:rsidP="00A7386A">
            <w:r>
              <w:rPr>
                <w:sz w:val="16"/>
              </w:rPr>
              <w:t>SCRUM-1</w:t>
            </w:r>
          </w:p>
        </w:tc>
        <w:tc>
          <w:tcPr>
            <w:tcW w:w="1872" w:type="dxa"/>
            <w:vAlign w:val="center"/>
          </w:tcPr>
          <w:p w14:paraId="0BA841E7" w14:textId="77777777" w:rsidR="00B063FB" w:rsidRDefault="00B063FB" w:rsidP="00A7386A">
            <w:r>
              <w:rPr>
                <w:sz w:val="16"/>
              </w:rPr>
              <w:t>Task</w:t>
            </w:r>
          </w:p>
        </w:tc>
        <w:tc>
          <w:tcPr>
            <w:tcW w:w="1872" w:type="dxa"/>
            <w:vAlign w:val="center"/>
          </w:tcPr>
          <w:p w14:paraId="50F503F9" w14:textId="77777777" w:rsidR="00B063FB" w:rsidRDefault="00B063FB" w:rsidP="00A7386A">
            <w:r>
              <w:rPr>
                <w:sz w:val="16"/>
              </w:rPr>
              <w:t>Start here: Add your team's work</w:t>
            </w:r>
          </w:p>
        </w:tc>
        <w:tc>
          <w:tcPr>
            <w:tcW w:w="1872" w:type="dxa"/>
            <w:vAlign w:val="center"/>
          </w:tcPr>
          <w:p w14:paraId="62A6451E" w14:textId="77777777" w:rsidR="00B063FB" w:rsidRDefault="00B063FB" w:rsidP="00A7386A">
            <w:r>
              <w:rPr>
                <w:sz w:val="16"/>
              </w:rPr>
              <w:t>Unassigned</w:t>
            </w:r>
          </w:p>
        </w:tc>
        <w:tc>
          <w:tcPr>
            <w:tcW w:w="1872" w:type="dxa"/>
            <w:vAlign w:val="center"/>
          </w:tcPr>
          <w:p w14:paraId="1FB66BB0" w14:textId="77777777" w:rsidR="00B063FB" w:rsidRDefault="00B063FB" w:rsidP="00A7386A">
            <w:r>
              <w:rPr>
                <w:sz w:val="16"/>
              </w:rPr>
              <w:t>Work evidenced; currently reopened</w:t>
            </w:r>
          </w:p>
        </w:tc>
      </w:tr>
      <w:tr w:rsidR="00B063FB" w14:paraId="019FBCEA" w14:textId="77777777" w:rsidTr="00A7386A">
        <w:trPr>
          <w:jc w:val="center"/>
        </w:trPr>
        <w:tc>
          <w:tcPr>
            <w:tcW w:w="1872" w:type="dxa"/>
            <w:vAlign w:val="center"/>
          </w:tcPr>
          <w:p w14:paraId="3047DC6D" w14:textId="77777777" w:rsidR="00B063FB" w:rsidRDefault="00B063FB" w:rsidP="00A7386A">
            <w:r>
              <w:rPr>
                <w:sz w:val="16"/>
              </w:rPr>
              <w:t>SCRUM-2</w:t>
            </w:r>
          </w:p>
        </w:tc>
        <w:tc>
          <w:tcPr>
            <w:tcW w:w="1872" w:type="dxa"/>
            <w:vAlign w:val="center"/>
          </w:tcPr>
          <w:p w14:paraId="4FE01990" w14:textId="77777777" w:rsidR="00B063FB" w:rsidRDefault="00B063FB" w:rsidP="00A7386A">
            <w:r>
              <w:rPr>
                <w:sz w:val="16"/>
              </w:rPr>
              <w:t>Task</w:t>
            </w:r>
          </w:p>
        </w:tc>
        <w:tc>
          <w:tcPr>
            <w:tcW w:w="1872" w:type="dxa"/>
            <w:vAlign w:val="center"/>
          </w:tcPr>
          <w:p w14:paraId="63418C97" w14:textId="77777777" w:rsidR="00B063FB" w:rsidRDefault="00B063FB" w:rsidP="00A7386A">
            <w:r>
              <w:rPr>
                <w:sz w:val="16"/>
              </w:rPr>
              <w:t>Connect your coding agent to Jira</w:t>
            </w:r>
          </w:p>
        </w:tc>
        <w:tc>
          <w:tcPr>
            <w:tcW w:w="1872" w:type="dxa"/>
            <w:vAlign w:val="center"/>
          </w:tcPr>
          <w:p w14:paraId="64BB708B" w14:textId="77777777" w:rsidR="00B063FB" w:rsidRDefault="00B063FB" w:rsidP="00A7386A">
            <w:r>
              <w:rPr>
                <w:sz w:val="16"/>
              </w:rPr>
              <w:t>Unassigned</w:t>
            </w:r>
          </w:p>
        </w:tc>
        <w:tc>
          <w:tcPr>
            <w:tcW w:w="1872" w:type="dxa"/>
            <w:vAlign w:val="center"/>
          </w:tcPr>
          <w:p w14:paraId="05D96FB9" w14:textId="77777777" w:rsidR="00B063FB" w:rsidRDefault="00B063FB" w:rsidP="00A7386A">
            <w:r>
              <w:rPr>
                <w:sz w:val="16"/>
              </w:rPr>
              <w:t>Work evidenced; currently reopened</w:t>
            </w:r>
          </w:p>
        </w:tc>
      </w:tr>
      <w:tr w:rsidR="00B063FB" w14:paraId="58B219CB" w14:textId="77777777" w:rsidTr="00A7386A">
        <w:trPr>
          <w:jc w:val="center"/>
        </w:trPr>
        <w:tc>
          <w:tcPr>
            <w:tcW w:w="1872" w:type="dxa"/>
            <w:vAlign w:val="center"/>
          </w:tcPr>
          <w:p w14:paraId="681F1307" w14:textId="77777777" w:rsidR="00B063FB" w:rsidRDefault="00B063FB" w:rsidP="00A7386A">
            <w:r>
              <w:rPr>
                <w:sz w:val="16"/>
              </w:rPr>
              <w:t>SCRUM-3</w:t>
            </w:r>
          </w:p>
        </w:tc>
        <w:tc>
          <w:tcPr>
            <w:tcW w:w="1872" w:type="dxa"/>
            <w:vAlign w:val="center"/>
          </w:tcPr>
          <w:p w14:paraId="0B29F254" w14:textId="77777777" w:rsidR="00B063FB" w:rsidRDefault="00B063FB" w:rsidP="00A7386A">
            <w:r>
              <w:rPr>
                <w:sz w:val="16"/>
              </w:rPr>
              <w:t>Task</w:t>
            </w:r>
          </w:p>
        </w:tc>
        <w:tc>
          <w:tcPr>
            <w:tcW w:w="1872" w:type="dxa"/>
            <w:vAlign w:val="center"/>
          </w:tcPr>
          <w:p w14:paraId="634225FA" w14:textId="77777777" w:rsidR="00B063FB" w:rsidRDefault="00B063FB" w:rsidP="00A7386A">
            <w:r>
              <w:rPr>
                <w:sz w:val="16"/>
              </w:rPr>
              <w:t xml:space="preserve">Connect Atlassian </w:t>
            </w:r>
            <w:proofErr w:type="spellStart"/>
            <w:r>
              <w:rPr>
                <w:sz w:val="16"/>
              </w:rPr>
              <w:t>Rovo</w:t>
            </w:r>
            <w:proofErr w:type="spellEnd"/>
            <w:r>
              <w:rPr>
                <w:sz w:val="16"/>
              </w:rPr>
              <w:t xml:space="preserve"> MCP to your local coding tools</w:t>
            </w:r>
          </w:p>
        </w:tc>
        <w:tc>
          <w:tcPr>
            <w:tcW w:w="1872" w:type="dxa"/>
            <w:vAlign w:val="center"/>
          </w:tcPr>
          <w:p w14:paraId="7BB7E120" w14:textId="77777777" w:rsidR="00B063FB" w:rsidRDefault="00B063FB" w:rsidP="00A7386A">
            <w:r>
              <w:rPr>
                <w:sz w:val="16"/>
              </w:rPr>
              <w:t>Unassigned</w:t>
            </w:r>
          </w:p>
        </w:tc>
        <w:tc>
          <w:tcPr>
            <w:tcW w:w="1872" w:type="dxa"/>
            <w:vAlign w:val="center"/>
          </w:tcPr>
          <w:p w14:paraId="58448BC0" w14:textId="77777777" w:rsidR="00B063FB" w:rsidRDefault="00B063FB" w:rsidP="00A7386A">
            <w:r>
              <w:rPr>
                <w:sz w:val="16"/>
              </w:rPr>
              <w:t>Work evidenced; currently reopened</w:t>
            </w:r>
          </w:p>
        </w:tc>
      </w:tr>
      <w:tr w:rsidR="00B063FB" w14:paraId="0155AB1C" w14:textId="77777777" w:rsidTr="00A7386A">
        <w:trPr>
          <w:jc w:val="center"/>
        </w:trPr>
        <w:tc>
          <w:tcPr>
            <w:tcW w:w="1872" w:type="dxa"/>
            <w:vAlign w:val="center"/>
          </w:tcPr>
          <w:p w14:paraId="439460CE" w14:textId="77777777" w:rsidR="00B063FB" w:rsidRDefault="00B063FB" w:rsidP="00A7386A">
            <w:r>
              <w:rPr>
                <w:sz w:val="16"/>
              </w:rPr>
              <w:t>SCRUM-4</w:t>
            </w:r>
          </w:p>
        </w:tc>
        <w:tc>
          <w:tcPr>
            <w:tcW w:w="1872" w:type="dxa"/>
            <w:vAlign w:val="center"/>
          </w:tcPr>
          <w:p w14:paraId="2E52936E" w14:textId="77777777" w:rsidR="00B063FB" w:rsidRDefault="00B063FB" w:rsidP="00A7386A">
            <w:r>
              <w:rPr>
                <w:sz w:val="16"/>
              </w:rPr>
              <w:t>Subtask</w:t>
            </w:r>
          </w:p>
        </w:tc>
        <w:tc>
          <w:tcPr>
            <w:tcW w:w="1872" w:type="dxa"/>
            <w:vAlign w:val="center"/>
          </w:tcPr>
          <w:p w14:paraId="30EEBF93" w14:textId="77777777" w:rsidR="00B063FB" w:rsidRDefault="00B063FB" w:rsidP="00A7386A">
            <w:r>
              <w:rPr>
                <w:sz w:val="16"/>
              </w:rPr>
              <w:t>Delegate this work item to a coding agent</w:t>
            </w:r>
          </w:p>
        </w:tc>
        <w:tc>
          <w:tcPr>
            <w:tcW w:w="1872" w:type="dxa"/>
            <w:vAlign w:val="center"/>
          </w:tcPr>
          <w:p w14:paraId="5238315C" w14:textId="77777777" w:rsidR="00B063FB" w:rsidRDefault="00B063FB" w:rsidP="00A7386A">
            <w:r>
              <w:rPr>
                <w:sz w:val="16"/>
              </w:rPr>
              <w:t>Unassigned</w:t>
            </w:r>
          </w:p>
        </w:tc>
        <w:tc>
          <w:tcPr>
            <w:tcW w:w="1872" w:type="dxa"/>
            <w:vAlign w:val="center"/>
          </w:tcPr>
          <w:p w14:paraId="50CA70C9" w14:textId="77777777" w:rsidR="00B063FB" w:rsidRDefault="00B063FB" w:rsidP="00A7386A">
            <w:r>
              <w:rPr>
                <w:sz w:val="16"/>
              </w:rPr>
              <w:t>Work evidenced; currently reopened</w:t>
            </w:r>
          </w:p>
        </w:tc>
      </w:tr>
      <w:tr w:rsidR="00B063FB" w14:paraId="55B9B963" w14:textId="77777777" w:rsidTr="00A7386A">
        <w:trPr>
          <w:jc w:val="center"/>
        </w:trPr>
        <w:tc>
          <w:tcPr>
            <w:tcW w:w="1872" w:type="dxa"/>
            <w:vAlign w:val="center"/>
          </w:tcPr>
          <w:p w14:paraId="4E920DB7" w14:textId="77777777" w:rsidR="00B063FB" w:rsidRDefault="00B063FB" w:rsidP="00A7386A">
            <w:r>
              <w:rPr>
                <w:sz w:val="16"/>
              </w:rPr>
              <w:t>SCRUM-5</w:t>
            </w:r>
          </w:p>
        </w:tc>
        <w:tc>
          <w:tcPr>
            <w:tcW w:w="1872" w:type="dxa"/>
            <w:vAlign w:val="center"/>
          </w:tcPr>
          <w:p w14:paraId="5424F654" w14:textId="77777777" w:rsidR="00B063FB" w:rsidRDefault="00B063FB" w:rsidP="00A7386A">
            <w:r>
              <w:rPr>
                <w:sz w:val="16"/>
              </w:rPr>
              <w:t>Subtask</w:t>
            </w:r>
          </w:p>
        </w:tc>
        <w:tc>
          <w:tcPr>
            <w:tcW w:w="1872" w:type="dxa"/>
            <w:vAlign w:val="center"/>
          </w:tcPr>
          <w:p w14:paraId="290AD972" w14:textId="77777777" w:rsidR="00B063FB" w:rsidRDefault="00B063FB" w:rsidP="00A7386A">
            <w:r>
              <w:rPr>
                <w:sz w:val="16"/>
              </w:rPr>
              <w:t>Implement this work item from your IDE or terminal</w:t>
            </w:r>
          </w:p>
        </w:tc>
        <w:tc>
          <w:tcPr>
            <w:tcW w:w="1872" w:type="dxa"/>
            <w:vAlign w:val="center"/>
          </w:tcPr>
          <w:p w14:paraId="2044B798" w14:textId="77777777" w:rsidR="00B063FB" w:rsidRDefault="00B063FB" w:rsidP="00A7386A">
            <w:r>
              <w:rPr>
                <w:sz w:val="16"/>
              </w:rPr>
              <w:t>Unassigned</w:t>
            </w:r>
          </w:p>
        </w:tc>
        <w:tc>
          <w:tcPr>
            <w:tcW w:w="1872" w:type="dxa"/>
            <w:vAlign w:val="center"/>
          </w:tcPr>
          <w:p w14:paraId="0743F925" w14:textId="77777777" w:rsidR="00B063FB" w:rsidRDefault="00B063FB" w:rsidP="00A7386A">
            <w:r>
              <w:rPr>
                <w:sz w:val="16"/>
              </w:rPr>
              <w:t>Work evidenced; currently reopened</w:t>
            </w:r>
          </w:p>
        </w:tc>
      </w:tr>
      <w:tr w:rsidR="00B063FB" w14:paraId="43265578" w14:textId="77777777" w:rsidTr="00A7386A">
        <w:trPr>
          <w:jc w:val="center"/>
        </w:trPr>
        <w:tc>
          <w:tcPr>
            <w:tcW w:w="1872" w:type="dxa"/>
            <w:vAlign w:val="center"/>
          </w:tcPr>
          <w:p w14:paraId="5109E69A" w14:textId="77777777" w:rsidR="00B063FB" w:rsidRDefault="00B063FB" w:rsidP="00A7386A">
            <w:r>
              <w:rPr>
                <w:sz w:val="16"/>
              </w:rPr>
              <w:t>SCRUM-6</w:t>
            </w:r>
          </w:p>
        </w:tc>
        <w:tc>
          <w:tcPr>
            <w:tcW w:w="1872" w:type="dxa"/>
            <w:vAlign w:val="center"/>
          </w:tcPr>
          <w:p w14:paraId="03E08168" w14:textId="77777777" w:rsidR="00B063FB" w:rsidRDefault="00B063FB" w:rsidP="00A7386A">
            <w:r>
              <w:rPr>
                <w:sz w:val="16"/>
              </w:rPr>
              <w:t>Task</w:t>
            </w:r>
          </w:p>
        </w:tc>
        <w:tc>
          <w:tcPr>
            <w:tcW w:w="1872" w:type="dxa"/>
            <w:vAlign w:val="center"/>
          </w:tcPr>
          <w:p w14:paraId="56D135FE" w14:textId="77777777" w:rsidR="00B063FB" w:rsidRDefault="00B063FB" w:rsidP="00A7386A">
            <w:r>
              <w:rPr>
                <w:sz w:val="16"/>
              </w:rPr>
              <w:t>Design Database Schema</w:t>
            </w:r>
          </w:p>
        </w:tc>
        <w:tc>
          <w:tcPr>
            <w:tcW w:w="1872" w:type="dxa"/>
            <w:vAlign w:val="center"/>
          </w:tcPr>
          <w:p w14:paraId="3311287E" w14:textId="77777777" w:rsidR="00B063FB" w:rsidRDefault="00B063FB" w:rsidP="00A7386A">
            <w:r>
              <w:rPr>
                <w:sz w:val="16"/>
              </w:rPr>
              <w:t>Sagar Bankapur</w:t>
            </w:r>
          </w:p>
        </w:tc>
        <w:tc>
          <w:tcPr>
            <w:tcW w:w="1872" w:type="dxa"/>
            <w:vAlign w:val="center"/>
          </w:tcPr>
          <w:p w14:paraId="344B2DBC" w14:textId="77777777" w:rsidR="00B063FB" w:rsidRDefault="00B063FB" w:rsidP="00A7386A">
            <w:r>
              <w:rPr>
                <w:sz w:val="16"/>
              </w:rPr>
              <w:t>Work evidenced; currently reopened</w:t>
            </w:r>
          </w:p>
        </w:tc>
      </w:tr>
      <w:tr w:rsidR="00B063FB" w14:paraId="21DF58A2" w14:textId="77777777" w:rsidTr="00A7386A">
        <w:trPr>
          <w:jc w:val="center"/>
        </w:trPr>
        <w:tc>
          <w:tcPr>
            <w:tcW w:w="1872" w:type="dxa"/>
            <w:vAlign w:val="center"/>
          </w:tcPr>
          <w:p w14:paraId="30A9C412" w14:textId="77777777" w:rsidR="00B063FB" w:rsidRDefault="00B063FB" w:rsidP="00A7386A">
            <w:r>
              <w:rPr>
                <w:sz w:val="16"/>
              </w:rPr>
              <w:t>SCRUM-7</w:t>
            </w:r>
          </w:p>
        </w:tc>
        <w:tc>
          <w:tcPr>
            <w:tcW w:w="1872" w:type="dxa"/>
            <w:vAlign w:val="center"/>
          </w:tcPr>
          <w:p w14:paraId="7BD3BA75" w14:textId="77777777" w:rsidR="00B063FB" w:rsidRDefault="00B063FB" w:rsidP="00A7386A">
            <w:r>
              <w:rPr>
                <w:sz w:val="16"/>
              </w:rPr>
              <w:t>Task</w:t>
            </w:r>
          </w:p>
        </w:tc>
        <w:tc>
          <w:tcPr>
            <w:tcW w:w="1872" w:type="dxa"/>
            <w:vAlign w:val="center"/>
          </w:tcPr>
          <w:p w14:paraId="04A50521" w14:textId="77777777" w:rsidR="00B063FB" w:rsidRDefault="00B063FB" w:rsidP="00A7386A">
            <w:r>
              <w:rPr>
                <w:sz w:val="16"/>
              </w:rPr>
              <w:t>Create Login Page UI</w:t>
            </w:r>
          </w:p>
        </w:tc>
        <w:tc>
          <w:tcPr>
            <w:tcW w:w="1872" w:type="dxa"/>
            <w:vAlign w:val="center"/>
          </w:tcPr>
          <w:p w14:paraId="49C288BF" w14:textId="77777777" w:rsidR="00B063FB" w:rsidRDefault="00B063FB" w:rsidP="00A7386A">
            <w:r>
              <w:rPr>
                <w:sz w:val="16"/>
              </w:rPr>
              <w:t>Aella Harsha Vardhan Reddy 24BCE1254</w:t>
            </w:r>
          </w:p>
        </w:tc>
        <w:tc>
          <w:tcPr>
            <w:tcW w:w="1872" w:type="dxa"/>
            <w:vAlign w:val="center"/>
          </w:tcPr>
          <w:p w14:paraId="4704E559" w14:textId="77777777" w:rsidR="00B063FB" w:rsidRDefault="00B063FB" w:rsidP="00A7386A">
            <w:r>
              <w:rPr>
                <w:sz w:val="16"/>
              </w:rPr>
              <w:t>Work evidenced; currently reopened</w:t>
            </w:r>
          </w:p>
        </w:tc>
      </w:tr>
      <w:tr w:rsidR="00B063FB" w14:paraId="3635B3EF" w14:textId="77777777" w:rsidTr="00A7386A">
        <w:trPr>
          <w:jc w:val="center"/>
        </w:trPr>
        <w:tc>
          <w:tcPr>
            <w:tcW w:w="1872" w:type="dxa"/>
            <w:vAlign w:val="center"/>
          </w:tcPr>
          <w:p w14:paraId="1057F567" w14:textId="77777777" w:rsidR="00B063FB" w:rsidRDefault="00B063FB" w:rsidP="00A7386A">
            <w:r>
              <w:rPr>
                <w:sz w:val="16"/>
              </w:rPr>
              <w:t>SCRUM-8</w:t>
            </w:r>
          </w:p>
        </w:tc>
        <w:tc>
          <w:tcPr>
            <w:tcW w:w="1872" w:type="dxa"/>
            <w:vAlign w:val="center"/>
          </w:tcPr>
          <w:p w14:paraId="196E2CE3" w14:textId="77777777" w:rsidR="00B063FB" w:rsidRDefault="00B063FB" w:rsidP="00A7386A">
            <w:r>
              <w:rPr>
                <w:sz w:val="16"/>
              </w:rPr>
              <w:t>Task</w:t>
            </w:r>
          </w:p>
        </w:tc>
        <w:tc>
          <w:tcPr>
            <w:tcW w:w="1872" w:type="dxa"/>
            <w:vAlign w:val="center"/>
          </w:tcPr>
          <w:p w14:paraId="32BCCA58" w14:textId="77777777" w:rsidR="00B063FB" w:rsidRDefault="00B063FB" w:rsidP="00A7386A">
            <w:r>
              <w:rPr>
                <w:sz w:val="16"/>
              </w:rPr>
              <w:t>Implement User Authentication</w:t>
            </w:r>
          </w:p>
        </w:tc>
        <w:tc>
          <w:tcPr>
            <w:tcW w:w="1872" w:type="dxa"/>
            <w:vAlign w:val="center"/>
          </w:tcPr>
          <w:p w14:paraId="0FAB6F8F" w14:textId="77777777" w:rsidR="00B063FB" w:rsidRDefault="00B063FB" w:rsidP="00A7386A">
            <w:r>
              <w:rPr>
                <w:sz w:val="16"/>
              </w:rPr>
              <w:t>Sagar Bankapur</w:t>
            </w:r>
          </w:p>
        </w:tc>
        <w:tc>
          <w:tcPr>
            <w:tcW w:w="1872" w:type="dxa"/>
            <w:vAlign w:val="center"/>
          </w:tcPr>
          <w:p w14:paraId="3EE36F68" w14:textId="77777777" w:rsidR="00B063FB" w:rsidRDefault="00B063FB" w:rsidP="00A7386A">
            <w:r>
              <w:rPr>
                <w:sz w:val="16"/>
              </w:rPr>
              <w:t>Work evidenced; currently reopened</w:t>
            </w:r>
          </w:p>
        </w:tc>
      </w:tr>
      <w:tr w:rsidR="00B063FB" w14:paraId="39EC1BA6" w14:textId="77777777" w:rsidTr="00A7386A">
        <w:trPr>
          <w:jc w:val="center"/>
        </w:trPr>
        <w:tc>
          <w:tcPr>
            <w:tcW w:w="1872" w:type="dxa"/>
            <w:vAlign w:val="center"/>
          </w:tcPr>
          <w:p w14:paraId="4544B8C8" w14:textId="77777777" w:rsidR="00B063FB" w:rsidRDefault="00B063FB" w:rsidP="00A7386A">
            <w:r>
              <w:rPr>
                <w:sz w:val="16"/>
              </w:rPr>
              <w:t>SCRUM-9</w:t>
            </w:r>
          </w:p>
        </w:tc>
        <w:tc>
          <w:tcPr>
            <w:tcW w:w="1872" w:type="dxa"/>
            <w:vAlign w:val="center"/>
          </w:tcPr>
          <w:p w14:paraId="7871AC24" w14:textId="77777777" w:rsidR="00B063FB" w:rsidRDefault="00B063FB" w:rsidP="00A7386A">
            <w:r>
              <w:rPr>
                <w:sz w:val="16"/>
              </w:rPr>
              <w:t>Task</w:t>
            </w:r>
          </w:p>
        </w:tc>
        <w:tc>
          <w:tcPr>
            <w:tcW w:w="1872" w:type="dxa"/>
            <w:vAlign w:val="center"/>
          </w:tcPr>
          <w:p w14:paraId="3BE5D8F7" w14:textId="77777777" w:rsidR="00B063FB" w:rsidRDefault="00B063FB" w:rsidP="00A7386A">
            <w:r>
              <w:rPr>
                <w:sz w:val="16"/>
              </w:rPr>
              <w:t>Design Book Management Module</w:t>
            </w:r>
          </w:p>
        </w:tc>
        <w:tc>
          <w:tcPr>
            <w:tcW w:w="1872" w:type="dxa"/>
            <w:vAlign w:val="center"/>
          </w:tcPr>
          <w:p w14:paraId="7BC1472E" w14:textId="77777777" w:rsidR="00B063FB" w:rsidRDefault="00B063FB" w:rsidP="00A7386A">
            <w:r>
              <w:rPr>
                <w:sz w:val="16"/>
              </w:rPr>
              <w:t>Sagar Bankapur</w:t>
            </w:r>
          </w:p>
        </w:tc>
        <w:tc>
          <w:tcPr>
            <w:tcW w:w="1872" w:type="dxa"/>
            <w:vAlign w:val="center"/>
          </w:tcPr>
          <w:p w14:paraId="40D4AC8B" w14:textId="77777777" w:rsidR="00B063FB" w:rsidRDefault="00B063FB" w:rsidP="00A7386A">
            <w:r>
              <w:rPr>
                <w:sz w:val="16"/>
              </w:rPr>
              <w:t>In progress</w:t>
            </w:r>
          </w:p>
        </w:tc>
      </w:tr>
      <w:tr w:rsidR="00B063FB" w14:paraId="048664AC" w14:textId="77777777" w:rsidTr="00A7386A">
        <w:trPr>
          <w:jc w:val="center"/>
        </w:trPr>
        <w:tc>
          <w:tcPr>
            <w:tcW w:w="1872" w:type="dxa"/>
            <w:vAlign w:val="center"/>
          </w:tcPr>
          <w:p w14:paraId="31ED9043" w14:textId="77777777" w:rsidR="00B063FB" w:rsidRDefault="00B063FB" w:rsidP="00A7386A">
            <w:r>
              <w:rPr>
                <w:sz w:val="16"/>
              </w:rPr>
              <w:t>SCRUM-10</w:t>
            </w:r>
          </w:p>
        </w:tc>
        <w:tc>
          <w:tcPr>
            <w:tcW w:w="1872" w:type="dxa"/>
            <w:vAlign w:val="center"/>
          </w:tcPr>
          <w:p w14:paraId="01C435D5" w14:textId="77777777" w:rsidR="00B063FB" w:rsidRDefault="00B063FB" w:rsidP="00A7386A">
            <w:r>
              <w:rPr>
                <w:sz w:val="16"/>
              </w:rPr>
              <w:t>Task</w:t>
            </w:r>
          </w:p>
        </w:tc>
        <w:tc>
          <w:tcPr>
            <w:tcW w:w="1872" w:type="dxa"/>
            <w:vAlign w:val="center"/>
          </w:tcPr>
          <w:p w14:paraId="5F51D789" w14:textId="77777777" w:rsidR="00B063FB" w:rsidRDefault="00B063FB" w:rsidP="00A7386A">
            <w:r>
              <w:rPr>
                <w:sz w:val="16"/>
              </w:rPr>
              <w:t>Research Library Requirements</w:t>
            </w:r>
          </w:p>
        </w:tc>
        <w:tc>
          <w:tcPr>
            <w:tcW w:w="1872" w:type="dxa"/>
            <w:vAlign w:val="center"/>
          </w:tcPr>
          <w:p w14:paraId="61C69496" w14:textId="77777777" w:rsidR="00B063FB" w:rsidRDefault="00B063FB" w:rsidP="00A7386A">
            <w:r>
              <w:rPr>
                <w:sz w:val="16"/>
              </w:rPr>
              <w:t>Aella Harsha Vardhan Reddy 24BCE1254</w:t>
            </w:r>
          </w:p>
        </w:tc>
        <w:tc>
          <w:tcPr>
            <w:tcW w:w="1872" w:type="dxa"/>
            <w:vAlign w:val="center"/>
          </w:tcPr>
          <w:p w14:paraId="1A3F2BF7" w14:textId="77777777" w:rsidR="00B063FB" w:rsidRDefault="00B063FB" w:rsidP="00A7386A">
            <w:r>
              <w:rPr>
                <w:sz w:val="16"/>
              </w:rPr>
              <w:t>Work evidenced; currently reopened</w:t>
            </w:r>
          </w:p>
        </w:tc>
      </w:tr>
      <w:tr w:rsidR="00B063FB" w14:paraId="132A613C" w14:textId="77777777" w:rsidTr="00A7386A">
        <w:trPr>
          <w:jc w:val="center"/>
        </w:trPr>
        <w:tc>
          <w:tcPr>
            <w:tcW w:w="1872" w:type="dxa"/>
            <w:vAlign w:val="center"/>
          </w:tcPr>
          <w:p w14:paraId="32D0C7F8" w14:textId="77777777" w:rsidR="00B063FB" w:rsidRDefault="00B063FB" w:rsidP="00A7386A">
            <w:r>
              <w:rPr>
                <w:sz w:val="16"/>
              </w:rPr>
              <w:t>SCRUM-11</w:t>
            </w:r>
          </w:p>
        </w:tc>
        <w:tc>
          <w:tcPr>
            <w:tcW w:w="1872" w:type="dxa"/>
            <w:vAlign w:val="center"/>
          </w:tcPr>
          <w:p w14:paraId="0E943263" w14:textId="77777777" w:rsidR="00B063FB" w:rsidRDefault="00B063FB" w:rsidP="00A7386A">
            <w:r>
              <w:rPr>
                <w:sz w:val="16"/>
              </w:rPr>
              <w:t>Task</w:t>
            </w:r>
          </w:p>
        </w:tc>
        <w:tc>
          <w:tcPr>
            <w:tcW w:w="1872" w:type="dxa"/>
            <w:vAlign w:val="center"/>
          </w:tcPr>
          <w:p w14:paraId="665DC9C4" w14:textId="77777777" w:rsidR="00B063FB" w:rsidRDefault="00B063FB" w:rsidP="00A7386A">
            <w:r>
              <w:rPr>
                <w:sz w:val="16"/>
              </w:rPr>
              <w:t>Create Project Structure</w:t>
            </w:r>
          </w:p>
        </w:tc>
        <w:tc>
          <w:tcPr>
            <w:tcW w:w="1872" w:type="dxa"/>
            <w:vAlign w:val="center"/>
          </w:tcPr>
          <w:p w14:paraId="3712612F" w14:textId="77777777" w:rsidR="00B063FB" w:rsidRDefault="00B063FB" w:rsidP="00A7386A">
            <w:r>
              <w:rPr>
                <w:sz w:val="16"/>
              </w:rPr>
              <w:t>Sagar Bankapur</w:t>
            </w:r>
          </w:p>
        </w:tc>
        <w:tc>
          <w:tcPr>
            <w:tcW w:w="1872" w:type="dxa"/>
            <w:vAlign w:val="center"/>
          </w:tcPr>
          <w:p w14:paraId="57272103" w14:textId="77777777" w:rsidR="00B063FB" w:rsidRDefault="00B063FB" w:rsidP="00A7386A">
            <w:r>
              <w:rPr>
                <w:sz w:val="16"/>
              </w:rPr>
              <w:t>100%</w:t>
            </w:r>
          </w:p>
        </w:tc>
      </w:tr>
      <w:tr w:rsidR="00B063FB" w14:paraId="7DE11085" w14:textId="77777777" w:rsidTr="00A7386A">
        <w:trPr>
          <w:jc w:val="center"/>
        </w:trPr>
        <w:tc>
          <w:tcPr>
            <w:tcW w:w="1872" w:type="dxa"/>
            <w:vAlign w:val="center"/>
          </w:tcPr>
          <w:p w14:paraId="5BE0F8E9" w14:textId="77777777" w:rsidR="00B063FB" w:rsidRDefault="00B063FB" w:rsidP="00A7386A">
            <w:r>
              <w:rPr>
                <w:sz w:val="16"/>
              </w:rPr>
              <w:t>SCRUM-12</w:t>
            </w:r>
          </w:p>
        </w:tc>
        <w:tc>
          <w:tcPr>
            <w:tcW w:w="1872" w:type="dxa"/>
            <w:vAlign w:val="center"/>
          </w:tcPr>
          <w:p w14:paraId="60B9F2BC" w14:textId="77777777" w:rsidR="00B063FB" w:rsidRDefault="00B063FB" w:rsidP="00A7386A">
            <w:r>
              <w:rPr>
                <w:sz w:val="16"/>
              </w:rPr>
              <w:t>Epic</w:t>
            </w:r>
          </w:p>
        </w:tc>
        <w:tc>
          <w:tcPr>
            <w:tcW w:w="1872" w:type="dxa"/>
            <w:vAlign w:val="center"/>
          </w:tcPr>
          <w:p w14:paraId="58A20C4F" w14:textId="77777777" w:rsidR="00B063FB" w:rsidRDefault="00B063FB" w:rsidP="00A7386A">
            <w:r>
              <w:rPr>
                <w:sz w:val="16"/>
              </w:rPr>
              <w:t>Project Planning</w:t>
            </w:r>
          </w:p>
        </w:tc>
        <w:tc>
          <w:tcPr>
            <w:tcW w:w="1872" w:type="dxa"/>
            <w:vAlign w:val="center"/>
          </w:tcPr>
          <w:p w14:paraId="5BBF0FC2" w14:textId="77777777" w:rsidR="00B063FB" w:rsidRDefault="00B063FB" w:rsidP="00A7386A">
            <w:r>
              <w:rPr>
                <w:sz w:val="16"/>
              </w:rPr>
              <w:t>Sagar Bankapur</w:t>
            </w:r>
          </w:p>
        </w:tc>
        <w:tc>
          <w:tcPr>
            <w:tcW w:w="1872" w:type="dxa"/>
            <w:vAlign w:val="center"/>
          </w:tcPr>
          <w:p w14:paraId="4BCC763E" w14:textId="77777777" w:rsidR="00B063FB" w:rsidRDefault="00B063FB" w:rsidP="00A7386A">
            <w:r>
              <w:rPr>
                <w:sz w:val="16"/>
              </w:rPr>
              <w:t>100%</w:t>
            </w:r>
          </w:p>
        </w:tc>
      </w:tr>
      <w:tr w:rsidR="00B063FB" w14:paraId="03FB87E5" w14:textId="77777777" w:rsidTr="00A7386A">
        <w:trPr>
          <w:jc w:val="center"/>
        </w:trPr>
        <w:tc>
          <w:tcPr>
            <w:tcW w:w="1872" w:type="dxa"/>
            <w:vAlign w:val="center"/>
          </w:tcPr>
          <w:p w14:paraId="3E43C304" w14:textId="77777777" w:rsidR="00B063FB" w:rsidRDefault="00B063FB" w:rsidP="00A7386A">
            <w:r>
              <w:rPr>
                <w:sz w:val="16"/>
              </w:rPr>
              <w:t>SCRUM-13</w:t>
            </w:r>
          </w:p>
        </w:tc>
        <w:tc>
          <w:tcPr>
            <w:tcW w:w="1872" w:type="dxa"/>
            <w:vAlign w:val="center"/>
          </w:tcPr>
          <w:p w14:paraId="489D3E4E" w14:textId="77777777" w:rsidR="00B063FB" w:rsidRDefault="00B063FB" w:rsidP="00A7386A">
            <w:r>
              <w:rPr>
                <w:sz w:val="16"/>
              </w:rPr>
              <w:t>Epic</w:t>
            </w:r>
          </w:p>
        </w:tc>
        <w:tc>
          <w:tcPr>
            <w:tcW w:w="1872" w:type="dxa"/>
            <w:vAlign w:val="center"/>
          </w:tcPr>
          <w:p w14:paraId="536C059C" w14:textId="77777777" w:rsidR="00B063FB" w:rsidRDefault="00B063FB" w:rsidP="00A7386A">
            <w:r>
              <w:rPr>
                <w:sz w:val="16"/>
              </w:rPr>
              <w:t>User Authentication</w:t>
            </w:r>
          </w:p>
        </w:tc>
        <w:tc>
          <w:tcPr>
            <w:tcW w:w="1872" w:type="dxa"/>
            <w:vAlign w:val="center"/>
          </w:tcPr>
          <w:p w14:paraId="72201240" w14:textId="77777777" w:rsidR="00B063FB" w:rsidRDefault="00B063FB" w:rsidP="00A7386A">
            <w:r>
              <w:rPr>
                <w:sz w:val="16"/>
              </w:rPr>
              <w:t>Sagar Bankapur</w:t>
            </w:r>
          </w:p>
        </w:tc>
        <w:tc>
          <w:tcPr>
            <w:tcW w:w="1872" w:type="dxa"/>
            <w:vAlign w:val="center"/>
          </w:tcPr>
          <w:p w14:paraId="5369269F" w14:textId="77777777" w:rsidR="00B063FB" w:rsidRDefault="00B063FB" w:rsidP="00A7386A">
            <w:r>
              <w:rPr>
                <w:sz w:val="16"/>
              </w:rPr>
              <w:t>Work evidenced; currently reopened</w:t>
            </w:r>
          </w:p>
        </w:tc>
      </w:tr>
      <w:tr w:rsidR="00B063FB" w14:paraId="2C1C53C4" w14:textId="77777777" w:rsidTr="00A7386A">
        <w:trPr>
          <w:jc w:val="center"/>
        </w:trPr>
        <w:tc>
          <w:tcPr>
            <w:tcW w:w="1872" w:type="dxa"/>
            <w:vAlign w:val="center"/>
          </w:tcPr>
          <w:p w14:paraId="6398FF68" w14:textId="77777777" w:rsidR="00B063FB" w:rsidRDefault="00B063FB" w:rsidP="00A7386A">
            <w:r>
              <w:rPr>
                <w:sz w:val="16"/>
              </w:rPr>
              <w:t>SCRUM-14</w:t>
            </w:r>
          </w:p>
        </w:tc>
        <w:tc>
          <w:tcPr>
            <w:tcW w:w="1872" w:type="dxa"/>
            <w:vAlign w:val="center"/>
          </w:tcPr>
          <w:p w14:paraId="7F8B20DA" w14:textId="77777777" w:rsidR="00B063FB" w:rsidRDefault="00B063FB" w:rsidP="00A7386A">
            <w:r>
              <w:rPr>
                <w:sz w:val="16"/>
              </w:rPr>
              <w:t>Epic</w:t>
            </w:r>
          </w:p>
        </w:tc>
        <w:tc>
          <w:tcPr>
            <w:tcW w:w="1872" w:type="dxa"/>
            <w:vAlign w:val="center"/>
          </w:tcPr>
          <w:p w14:paraId="177856DD" w14:textId="77777777" w:rsidR="00B063FB" w:rsidRDefault="00B063FB" w:rsidP="00A7386A">
            <w:r>
              <w:rPr>
                <w:sz w:val="16"/>
              </w:rPr>
              <w:t>Book Management</w:t>
            </w:r>
          </w:p>
        </w:tc>
        <w:tc>
          <w:tcPr>
            <w:tcW w:w="1872" w:type="dxa"/>
            <w:vAlign w:val="center"/>
          </w:tcPr>
          <w:p w14:paraId="7EA925F0" w14:textId="77777777" w:rsidR="00B063FB" w:rsidRDefault="00B063FB" w:rsidP="00A7386A">
            <w:r>
              <w:rPr>
                <w:sz w:val="16"/>
              </w:rPr>
              <w:t>Sagar Bankapur</w:t>
            </w:r>
          </w:p>
        </w:tc>
        <w:tc>
          <w:tcPr>
            <w:tcW w:w="1872" w:type="dxa"/>
            <w:vAlign w:val="center"/>
          </w:tcPr>
          <w:p w14:paraId="3A21573B" w14:textId="77777777" w:rsidR="00B063FB" w:rsidRDefault="00B063FB" w:rsidP="00A7386A">
            <w:r>
              <w:rPr>
                <w:sz w:val="16"/>
              </w:rPr>
              <w:t>In progress</w:t>
            </w:r>
          </w:p>
        </w:tc>
      </w:tr>
      <w:tr w:rsidR="00B063FB" w14:paraId="75086A86" w14:textId="77777777" w:rsidTr="00A7386A">
        <w:trPr>
          <w:jc w:val="center"/>
        </w:trPr>
        <w:tc>
          <w:tcPr>
            <w:tcW w:w="1872" w:type="dxa"/>
            <w:vAlign w:val="center"/>
          </w:tcPr>
          <w:p w14:paraId="55C65E2B" w14:textId="77777777" w:rsidR="00B063FB" w:rsidRDefault="00B063FB" w:rsidP="00A7386A">
            <w:r>
              <w:rPr>
                <w:sz w:val="16"/>
              </w:rPr>
              <w:t>SCRUM-15</w:t>
            </w:r>
          </w:p>
        </w:tc>
        <w:tc>
          <w:tcPr>
            <w:tcW w:w="1872" w:type="dxa"/>
            <w:vAlign w:val="center"/>
          </w:tcPr>
          <w:p w14:paraId="36177AE7" w14:textId="77777777" w:rsidR="00B063FB" w:rsidRDefault="00B063FB" w:rsidP="00A7386A">
            <w:r>
              <w:rPr>
                <w:sz w:val="16"/>
              </w:rPr>
              <w:t>Epic</w:t>
            </w:r>
          </w:p>
        </w:tc>
        <w:tc>
          <w:tcPr>
            <w:tcW w:w="1872" w:type="dxa"/>
            <w:vAlign w:val="center"/>
          </w:tcPr>
          <w:p w14:paraId="3DD2BD3F" w14:textId="77777777" w:rsidR="00B063FB" w:rsidRDefault="00B063FB" w:rsidP="00A7386A">
            <w:r>
              <w:rPr>
                <w:sz w:val="16"/>
              </w:rPr>
              <w:t>Member Management</w:t>
            </w:r>
          </w:p>
        </w:tc>
        <w:tc>
          <w:tcPr>
            <w:tcW w:w="1872" w:type="dxa"/>
            <w:vAlign w:val="center"/>
          </w:tcPr>
          <w:p w14:paraId="58B2DEBF" w14:textId="77777777" w:rsidR="00B063FB" w:rsidRDefault="00B063FB" w:rsidP="00A7386A">
            <w:r>
              <w:rPr>
                <w:sz w:val="16"/>
              </w:rPr>
              <w:t>Sagar Bankapur</w:t>
            </w:r>
          </w:p>
        </w:tc>
        <w:tc>
          <w:tcPr>
            <w:tcW w:w="1872" w:type="dxa"/>
            <w:vAlign w:val="center"/>
          </w:tcPr>
          <w:p w14:paraId="61181C74" w14:textId="77777777" w:rsidR="00B063FB" w:rsidRDefault="00B063FB" w:rsidP="00A7386A">
            <w:r>
              <w:rPr>
                <w:sz w:val="16"/>
              </w:rPr>
              <w:t>In progress</w:t>
            </w:r>
          </w:p>
        </w:tc>
      </w:tr>
      <w:tr w:rsidR="00B063FB" w14:paraId="5049A502" w14:textId="77777777" w:rsidTr="00A7386A">
        <w:trPr>
          <w:jc w:val="center"/>
        </w:trPr>
        <w:tc>
          <w:tcPr>
            <w:tcW w:w="1872" w:type="dxa"/>
            <w:vAlign w:val="center"/>
          </w:tcPr>
          <w:p w14:paraId="5EEB9575" w14:textId="77777777" w:rsidR="00B063FB" w:rsidRDefault="00B063FB" w:rsidP="00A7386A">
            <w:r>
              <w:rPr>
                <w:sz w:val="16"/>
              </w:rPr>
              <w:t>SCRUM-16</w:t>
            </w:r>
          </w:p>
        </w:tc>
        <w:tc>
          <w:tcPr>
            <w:tcW w:w="1872" w:type="dxa"/>
            <w:vAlign w:val="center"/>
          </w:tcPr>
          <w:p w14:paraId="0ED1903C" w14:textId="77777777" w:rsidR="00B063FB" w:rsidRDefault="00B063FB" w:rsidP="00A7386A">
            <w:r>
              <w:rPr>
                <w:sz w:val="16"/>
              </w:rPr>
              <w:t>Epic</w:t>
            </w:r>
          </w:p>
        </w:tc>
        <w:tc>
          <w:tcPr>
            <w:tcW w:w="1872" w:type="dxa"/>
            <w:vAlign w:val="center"/>
          </w:tcPr>
          <w:p w14:paraId="18970266" w14:textId="77777777" w:rsidR="00B063FB" w:rsidRDefault="00B063FB" w:rsidP="00A7386A">
            <w:r>
              <w:rPr>
                <w:sz w:val="16"/>
              </w:rPr>
              <w:t>Issue &amp; Return</w:t>
            </w:r>
          </w:p>
        </w:tc>
        <w:tc>
          <w:tcPr>
            <w:tcW w:w="1872" w:type="dxa"/>
            <w:vAlign w:val="center"/>
          </w:tcPr>
          <w:p w14:paraId="7443CA29" w14:textId="77777777" w:rsidR="00B063FB" w:rsidRDefault="00B063FB" w:rsidP="00A7386A">
            <w:r>
              <w:rPr>
                <w:sz w:val="16"/>
              </w:rPr>
              <w:t>Aella Harsha Vardhan Reddy 24BCE1254</w:t>
            </w:r>
          </w:p>
        </w:tc>
        <w:tc>
          <w:tcPr>
            <w:tcW w:w="1872" w:type="dxa"/>
            <w:vAlign w:val="center"/>
          </w:tcPr>
          <w:p w14:paraId="67AF6F31" w14:textId="77777777" w:rsidR="00B063FB" w:rsidRDefault="00B063FB" w:rsidP="00A7386A">
            <w:r>
              <w:rPr>
                <w:sz w:val="16"/>
              </w:rPr>
              <w:t>In progress</w:t>
            </w:r>
          </w:p>
        </w:tc>
      </w:tr>
      <w:tr w:rsidR="00B063FB" w14:paraId="0B015EDC" w14:textId="77777777" w:rsidTr="00A7386A">
        <w:trPr>
          <w:jc w:val="center"/>
        </w:trPr>
        <w:tc>
          <w:tcPr>
            <w:tcW w:w="1872" w:type="dxa"/>
            <w:vAlign w:val="center"/>
          </w:tcPr>
          <w:p w14:paraId="344C2162" w14:textId="77777777" w:rsidR="00B063FB" w:rsidRDefault="00B063FB" w:rsidP="00A7386A">
            <w:r>
              <w:rPr>
                <w:sz w:val="16"/>
              </w:rPr>
              <w:t>SCRUM-17</w:t>
            </w:r>
          </w:p>
        </w:tc>
        <w:tc>
          <w:tcPr>
            <w:tcW w:w="1872" w:type="dxa"/>
            <w:vAlign w:val="center"/>
          </w:tcPr>
          <w:p w14:paraId="67A97667" w14:textId="77777777" w:rsidR="00B063FB" w:rsidRDefault="00B063FB" w:rsidP="00A7386A">
            <w:r>
              <w:rPr>
                <w:sz w:val="16"/>
              </w:rPr>
              <w:t>Epic</w:t>
            </w:r>
          </w:p>
        </w:tc>
        <w:tc>
          <w:tcPr>
            <w:tcW w:w="1872" w:type="dxa"/>
            <w:vAlign w:val="center"/>
          </w:tcPr>
          <w:p w14:paraId="6B304A65" w14:textId="77777777" w:rsidR="00B063FB" w:rsidRDefault="00B063FB" w:rsidP="00A7386A">
            <w:r>
              <w:rPr>
                <w:sz w:val="16"/>
              </w:rPr>
              <w:t>Reports &amp; Dashboard</w:t>
            </w:r>
          </w:p>
        </w:tc>
        <w:tc>
          <w:tcPr>
            <w:tcW w:w="1872" w:type="dxa"/>
            <w:vAlign w:val="center"/>
          </w:tcPr>
          <w:p w14:paraId="36A303FF" w14:textId="77777777" w:rsidR="00B063FB" w:rsidRDefault="00B063FB" w:rsidP="00A7386A">
            <w:r>
              <w:rPr>
                <w:sz w:val="16"/>
              </w:rPr>
              <w:t>Aella Harsha Vardhan Reddy 24BCE1254</w:t>
            </w:r>
          </w:p>
        </w:tc>
        <w:tc>
          <w:tcPr>
            <w:tcW w:w="1872" w:type="dxa"/>
            <w:vAlign w:val="center"/>
          </w:tcPr>
          <w:p w14:paraId="26DD187E" w14:textId="77777777" w:rsidR="00B063FB" w:rsidRDefault="00B063FB" w:rsidP="00A7386A">
            <w:r>
              <w:rPr>
                <w:sz w:val="16"/>
              </w:rPr>
              <w:t>In progress</w:t>
            </w:r>
          </w:p>
        </w:tc>
      </w:tr>
      <w:tr w:rsidR="00B063FB" w14:paraId="6C03F7CB" w14:textId="77777777" w:rsidTr="00A7386A">
        <w:trPr>
          <w:jc w:val="center"/>
        </w:trPr>
        <w:tc>
          <w:tcPr>
            <w:tcW w:w="1872" w:type="dxa"/>
            <w:vAlign w:val="center"/>
          </w:tcPr>
          <w:p w14:paraId="4EA0E388" w14:textId="77777777" w:rsidR="00B063FB" w:rsidRDefault="00B063FB" w:rsidP="00B063FB">
            <w:r>
              <w:rPr>
                <w:sz w:val="16"/>
              </w:rPr>
              <w:t>SCRUM-18</w:t>
            </w:r>
          </w:p>
        </w:tc>
        <w:tc>
          <w:tcPr>
            <w:tcW w:w="1872" w:type="dxa"/>
            <w:vAlign w:val="center"/>
          </w:tcPr>
          <w:p w14:paraId="0D45A86F" w14:textId="77777777" w:rsidR="00B063FB" w:rsidRDefault="00B063FB" w:rsidP="00B063FB">
            <w:r>
              <w:rPr>
                <w:sz w:val="16"/>
              </w:rPr>
              <w:t>Epic</w:t>
            </w:r>
          </w:p>
        </w:tc>
        <w:tc>
          <w:tcPr>
            <w:tcW w:w="1872" w:type="dxa"/>
            <w:vAlign w:val="center"/>
          </w:tcPr>
          <w:p w14:paraId="445B5D80" w14:textId="77777777" w:rsidR="00B063FB" w:rsidRDefault="00B063FB" w:rsidP="00B063FB">
            <w:r>
              <w:rPr>
                <w:sz w:val="16"/>
              </w:rPr>
              <w:t>Requirement Analysis</w:t>
            </w:r>
          </w:p>
        </w:tc>
        <w:tc>
          <w:tcPr>
            <w:tcW w:w="1872" w:type="dxa"/>
            <w:vAlign w:val="center"/>
          </w:tcPr>
          <w:p w14:paraId="001ED3AB" w14:textId="219D55D3" w:rsidR="00B063FB" w:rsidRDefault="00B063FB" w:rsidP="00B063FB">
            <w:r>
              <w:rPr>
                <w:sz w:val="16"/>
              </w:rPr>
              <w:t>Aella Harsha Vardhan Reddy 24BCE1254</w:t>
            </w:r>
          </w:p>
        </w:tc>
        <w:tc>
          <w:tcPr>
            <w:tcW w:w="1872" w:type="dxa"/>
            <w:vAlign w:val="center"/>
          </w:tcPr>
          <w:p w14:paraId="39AAE445" w14:textId="77777777" w:rsidR="00B063FB" w:rsidRDefault="00B063FB" w:rsidP="00B063FB">
            <w:r>
              <w:rPr>
                <w:sz w:val="16"/>
              </w:rPr>
              <w:t>Work evidenced; currently reopened</w:t>
            </w:r>
          </w:p>
        </w:tc>
      </w:tr>
      <w:tr w:rsidR="00B063FB" w14:paraId="0A75473F" w14:textId="77777777" w:rsidTr="00A7386A">
        <w:trPr>
          <w:jc w:val="center"/>
        </w:trPr>
        <w:tc>
          <w:tcPr>
            <w:tcW w:w="1872" w:type="dxa"/>
            <w:vAlign w:val="center"/>
          </w:tcPr>
          <w:p w14:paraId="6F460EF8" w14:textId="77777777" w:rsidR="00B063FB" w:rsidRDefault="00B063FB" w:rsidP="00B063FB">
            <w:r>
              <w:rPr>
                <w:sz w:val="16"/>
              </w:rPr>
              <w:t>SCRUM-19</w:t>
            </w:r>
          </w:p>
        </w:tc>
        <w:tc>
          <w:tcPr>
            <w:tcW w:w="1872" w:type="dxa"/>
            <w:vAlign w:val="center"/>
          </w:tcPr>
          <w:p w14:paraId="6DB93368" w14:textId="77777777" w:rsidR="00B063FB" w:rsidRDefault="00B063FB" w:rsidP="00B063FB">
            <w:r>
              <w:rPr>
                <w:sz w:val="16"/>
              </w:rPr>
              <w:t>Epic</w:t>
            </w:r>
          </w:p>
        </w:tc>
        <w:tc>
          <w:tcPr>
            <w:tcW w:w="1872" w:type="dxa"/>
            <w:vAlign w:val="center"/>
          </w:tcPr>
          <w:p w14:paraId="74F60B99" w14:textId="77777777" w:rsidR="00B063FB" w:rsidRDefault="00B063FB" w:rsidP="00B063FB">
            <w:r>
              <w:rPr>
                <w:sz w:val="16"/>
              </w:rPr>
              <w:t>System Design</w:t>
            </w:r>
          </w:p>
        </w:tc>
        <w:tc>
          <w:tcPr>
            <w:tcW w:w="1872" w:type="dxa"/>
            <w:vAlign w:val="center"/>
          </w:tcPr>
          <w:p w14:paraId="1E27DF4D" w14:textId="77777777" w:rsidR="00B063FB" w:rsidRDefault="00B063FB" w:rsidP="00B063FB">
            <w:r>
              <w:rPr>
                <w:sz w:val="16"/>
              </w:rPr>
              <w:t>Aella Harsha Vardhan Reddy 24BCE1254</w:t>
            </w:r>
          </w:p>
        </w:tc>
        <w:tc>
          <w:tcPr>
            <w:tcW w:w="1872" w:type="dxa"/>
            <w:vAlign w:val="center"/>
          </w:tcPr>
          <w:p w14:paraId="7AAE440B" w14:textId="77777777" w:rsidR="00B063FB" w:rsidRDefault="00B063FB" w:rsidP="00B063FB">
            <w:r>
              <w:rPr>
                <w:sz w:val="16"/>
              </w:rPr>
              <w:t>Work evidenced; currently reopened</w:t>
            </w:r>
          </w:p>
        </w:tc>
      </w:tr>
    </w:tbl>
    <w:p w14:paraId="503AE911" w14:textId="77777777" w:rsidR="00B063FB" w:rsidRDefault="00B063FB" w:rsidP="00B063FB">
      <w:r>
        <w:br w:type="page"/>
      </w:r>
    </w:p>
    <w:p w14:paraId="038633DD" w14:textId="7F0C1F51" w:rsidR="00B063FB" w:rsidRDefault="00B063FB"/>
    <w:p w14:paraId="4F7A57AB" w14:textId="77777777" w:rsidR="00735A1A" w:rsidRDefault="00000000">
      <w:pPr>
        <w:pStyle w:val="Heading1"/>
        <w:spacing w:before="320" w:after="120"/>
      </w:pPr>
      <w:r>
        <w:rPr>
          <w:rFonts w:ascii="Arial" w:hAnsi="Arial"/>
          <w:color w:val="003366"/>
        </w:rPr>
        <w:t>Jira Epics &amp; Tasks Breakdown</w:t>
      </w:r>
    </w:p>
    <w:p w14:paraId="23821BDB" w14:textId="77777777" w:rsidR="00735A1A" w:rsidRDefault="00000000">
      <w:pPr>
        <w:spacing w:after="120"/>
      </w:pPr>
      <w:r>
        <w:rPr>
          <w:rFonts w:ascii="Arial" w:hAnsi="Arial"/>
          <w:color w:val="333333"/>
          <w:sz w:val="20"/>
        </w:rPr>
        <w:t>Below is a detailed analysis of every Epic and Task configured on the Jira project board. Each section covers the item's summary, type, assignee, completion status, work description, and associated attachments.</w:t>
      </w:r>
    </w:p>
    <w:p w14:paraId="51736724" w14:textId="77777777" w:rsidR="00735A1A" w:rsidRDefault="00000000">
      <w:pPr>
        <w:pStyle w:val="Heading2"/>
        <w:spacing w:after="80"/>
      </w:pPr>
      <w:r>
        <w:rPr>
          <w:rFonts w:ascii="Arial" w:hAnsi="Arial"/>
          <w:color w:val="003366"/>
          <w:sz w:val="24"/>
        </w:rPr>
        <w:t>SCRUM-12: Project Planning</w:t>
      </w:r>
    </w:p>
    <w:p w14:paraId="5348ADF6" w14:textId="77777777" w:rsidR="00735A1A" w:rsidRDefault="00000000">
      <w:pPr>
        <w:spacing w:after="120"/>
      </w:pPr>
      <w:r>
        <w:rPr>
          <w:rFonts w:ascii="Arial" w:hAnsi="Arial"/>
          <w:b/>
          <w:color w:val="333333"/>
          <w:sz w:val="20"/>
        </w:rPr>
        <w:t xml:space="preserve">Completion Status: </w:t>
      </w:r>
      <w:r>
        <w:rPr>
          <w:rFonts w:ascii="Arial" w:hAnsi="Arial"/>
          <w:color w:val="333333"/>
          <w:sz w:val="20"/>
        </w:rPr>
        <w:t>Done (100% Completed)</w:t>
      </w:r>
    </w:p>
    <w:p w14:paraId="2646A710" w14:textId="77777777" w:rsidR="00735A1A" w:rsidRDefault="00000000">
      <w:pPr>
        <w:spacing w:after="120"/>
      </w:pPr>
      <w:r>
        <w:rPr>
          <w:rFonts w:ascii="Arial" w:hAnsi="Arial"/>
          <w:b/>
          <w:color w:val="333333"/>
          <w:sz w:val="20"/>
        </w:rPr>
        <w:t xml:space="preserve">Assignee: </w:t>
      </w:r>
      <w:r>
        <w:rPr>
          <w:rFonts w:ascii="Arial" w:hAnsi="Arial"/>
          <w:color w:val="333333"/>
          <w:sz w:val="20"/>
        </w:rPr>
        <w:t>Sagar Bankapur</w:t>
      </w:r>
    </w:p>
    <w:p w14:paraId="7F83CB7A" w14:textId="77777777" w:rsidR="00735A1A" w:rsidRDefault="00000000">
      <w:pPr>
        <w:spacing w:after="120"/>
        <w:rPr>
          <w:rFonts w:ascii="Arial" w:hAnsi="Arial"/>
          <w:color w:val="333333"/>
          <w:sz w:val="20"/>
        </w:rPr>
      </w:pPr>
      <w:r>
        <w:rPr>
          <w:rFonts w:ascii="Arial" w:hAnsi="Arial"/>
          <w:color w:val="333333"/>
          <w:sz w:val="20"/>
        </w:rPr>
        <w:t>Issue Type: Epic</w:t>
      </w:r>
    </w:p>
    <w:p w14:paraId="343909F9" w14:textId="274ACFB4" w:rsidR="00EC7578" w:rsidRDefault="00EC7578">
      <w:pPr>
        <w:spacing w:after="120"/>
      </w:pPr>
      <w:r>
        <w:t xml:space="preserve">Due </w:t>
      </w:r>
      <w:proofErr w:type="gramStart"/>
      <w:r>
        <w:t>Date :</w:t>
      </w:r>
      <w:proofErr w:type="gramEnd"/>
      <w:r>
        <w:t xml:space="preserve"> 30 Aug 2026</w:t>
      </w:r>
    </w:p>
    <w:p w14:paraId="7E221023" w14:textId="77777777" w:rsidR="00735A1A" w:rsidRDefault="00000000">
      <w:pPr>
        <w:spacing w:after="120"/>
      </w:pPr>
      <w:r>
        <w:rPr>
          <w:rFonts w:ascii="Arial" w:hAnsi="Arial"/>
          <w:color w:val="333333"/>
          <w:sz w:val="20"/>
        </w:rPr>
        <w:t>Governs the overall repository structure setup, initial scheduling, work packages planning, and project plan tracking.</w:t>
      </w:r>
    </w:p>
    <w:p w14:paraId="7BD202A0" w14:textId="77777777" w:rsidR="00735A1A" w:rsidRDefault="00000000">
      <w:pPr>
        <w:spacing w:after="120"/>
      </w:pPr>
      <w:r>
        <w:rPr>
          <w:rFonts w:ascii="Arial" w:hAnsi="Arial"/>
          <w:color w:val="333333"/>
          <w:sz w:val="20"/>
        </w:rPr>
        <w:t>Linked Deliverables / Attachments in Jira:</w:t>
      </w:r>
    </w:p>
    <w:p w14:paraId="42BBB454" w14:textId="77777777" w:rsidR="00735A1A" w:rsidRDefault="00000000">
      <w:pPr>
        <w:spacing w:after="120"/>
      </w:pPr>
      <w:r>
        <w:rPr>
          <w:rFonts w:ascii="Arial" w:hAnsi="Arial"/>
          <w:b/>
          <w:color w:val="333333"/>
          <w:sz w:val="20"/>
        </w:rPr>
        <w:t>• Project_Planning_and_Structure.docx:</w:t>
      </w:r>
      <w:r>
        <w:rPr>
          <w:rFonts w:ascii="Arial" w:hAnsi="Arial"/>
          <w:color w:val="333333"/>
          <w:sz w:val="20"/>
        </w:rPr>
        <w:t xml:space="preserve"> Word document outlining the directory tree, technology stack, and initial planning steps.</w:t>
      </w:r>
    </w:p>
    <w:p w14:paraId="3601CC43" w14:textId="77777777" w:rsidR="00735A1A" w:rsidRDefault="00000000">
      <w:pPr>
        <w:spacing w:after="120"/>
      </w:pPr>
      <w:r>
        <w:rPr>
          <w:rFonts w:ascii="Arial" w:hAnsi="Arial"/>
          <w:b/>
          <w:color w:val="333333"/>
          <w:sz w:val="20"/>
        </w:rPr>
        <w:t>• WhatsApp Image 2026-07-27 at 9.49.54 PM.jpeg:</w:t>
      </w:r>
      <w:r>
        <w:rPr>
          <w:rFonts w:ascii="Arial" w:hAnsi="Arial"/>
          <w:color w:val="333333"/>
          <w:sz w:val="20"/>
        </w:rPr>
        <w:t xml:space="preserve"> Handwritten planning photo capturing WBS Part 1: Project Planning, Setup, and Environment Configurations.</w:t>
      </w:r>
    </w:p>
    <w:p w14:paraId="7E0606B2" w14:textId="77777777" w:rsidR="00735A1A" w:rsidRDefault="00000000">
      <w:pPr>
        <w:spacing w:after="120"/>
      </w:pPr>
      <w:r>
        <w:rPr>
          <w:rFonts w:ascii="Arial" w:hAnsi="Arial"/>
          <w:b/>
          <w:color w:val="333333"/>
          <w:sz w:val="20"/>
        </w:rPr>
        <w:t>• WhatsApp Image 2026-07-27 at 9.49.56 PM.jpeg:</w:t>
      </w:r>
      <w:r>
        <w:rPr>
          <w:rFonts w:ascii="Arial" w:hAnsi="Arial"/>
          <w:color w:val="333333"/>
          <w:sz w:val="20"/>
        </w:rPr>
        <w:t xml:space="preserve"> Handwritten planning photo capturing WBS Part 2: Requirements Analysis, Use Cases, System Design, and Auth Page UI.</w:t>
      </w:r>
    </w:p>
    <w:p w14:paraId="483BCB22" w14:textId="77777777" w:rsidR="00735A1A" w:rsidRDefault="00000000">
      <w:pPr>
        <w:spacing w:after="120"/>
      </w:pPr>
      <w:r>
        <w:rPr>
          <w:rFonts w:ascii="Arial" w:hAnsi="Arial"/>
          <w:b/>
          <w:color w:val="333333"/>
          <w:sz w:val="20"/>
        </w:rPr>
        <w:t>• WhatsApp Image 2026-07-27 at 9.49.57 PM.jpeg:</w:t>
      </w:r>
      <w:r>
        <w:rPr>
          <w:rFonts w:ascii="Arial" w:hAnsi="Arial"/>
          <w:color w:val="333333"/>
          <w:sz w:val="20"/>
        </w:rPr>
        <w:t xml:space="preserve"> Handwritten planning photo capturing WBS Part 3: Book Inventory CRUD, Member Registries, Issue/Return Flow, and Settings Dashboard.</w:t>
      </w:r>
    </w:p>
    <w:p w14:paraId="38ECA38E" w14:textId="77777777" w:rsidR="00735A1A" w:rsidRDefault="00000000">
      <w:pPr>
        <w:spacing w:after="120"/>
        <w:rPr>
          <w:rFonts w:ascii="Arial" w:hAnsi="Arial"/>
          <w:color w:val="333333"/>
          <w:sz w:val="20"/>
        </w:rPr>
      </w:pPr>
      <w:r>
        <w:rPr>
          <w:rFonts w:ascii="Arial" w:hAnsi="Arial"/>
          <w:b/>
          <w:color w:val="333333"/>
          <w:sz w:val="20"/>
        </w:rPr>
        <w:t>• WhatsApp Image 2026-07-27 at 9.50.00 PM.jpeg:</w:t>
      </w:r>
      <w:r>
        <w:rPr>
          <w:rFonts w:ascii="Arial" w:hAnsi="Arial"/>
          <w:color w:val="333333"/>
          <w:sz w:val="20"/>
        </w:rPr>
        <w:t xml:space="preserve"> Handwritten planning photo capturing WBS Part 4: Testing Quality Gates, E2E Verification, Build Compilations, and Jira Delivery.</w:t>
      </w:r>
    </w:p>
    <w:p w14:paraId="3D22A397" w14:textId="1CD8CD5F" w:rsidR="00EC7578" w:rsidRDefault="00EC7578">
      <w:pPr>
        <w:spacing w:after="120"/>
      </w:pPr>
      <w:r>
        <w:rPr>
          <w:noProof/>
        </w:rPr>
        <w:lastRenderedPageBreak/>
        <w:drawing>
          <wp:inline distT="0" distB="0" distL="0" distR="0" wp14:anchorId="7BC888DE" wp14:editId="0E097BA3">
            <wp:extent cx="5943600" cy="7924800"/>
            <wp:effectExtent l="0" t="0" r="0" b="0"/>
            <wp:docPr id="10632720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p>
    <w:p w14:paraId="1CED793D" w14:textId="77777777" w:rsidR="00EC7578" w:rsidRDefault="00EC7578">
      <w:pPr>
        <w:spacing w:after="120"/>
      </w:pPr>
    </w:p>
    <w:p w14:paraId="020C00C4" w14:textId="085074D4" w:rsidR="00EC7578" w:rsidRDefault="00EC7578">
      <w:pPr>
        <w:spacing w:after="120"/>
      </w:pPr>
      <w:r>
        <w:rPr>
          <w:noProof/>
        </w:rPr>
        <w:lastRenderedPageBreak/>
        <w:drawing>
          <wp:inline distT="0" distB="0" distL="0" distR="0" wp14:anchorId="13BF478C" wp14:editId="4D3BC063">
            <wp:extent cx="5943600" cy="7924800"/>
            <wp:effectExtent l="0" t="0" r="0" b="0"/>
            <wp:docPr id="13237105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p>
    <w:p w14:paraId="0CA7224B" w14:textId="77777777" w:rsidR="00EC7578" w:rsidRDefault="00EC7578">
      <w:pPr>
        <w:spacing w:after="120"/>
      </w:pPr>
    </w:p>
    <w:p w14:paraId="33D3D59A" w14:textId="1EF948FD" w:rsidR="00EC7578" w:rsidRDefault="00EC7578">
      <w:pPr>
        <w:spacing w:after="120"/>
      </w:pPr>
      <w:r>
        <w:rPr>
          <w:noProof/>
        </w:rPr>
        <w:lastRenderedPageBreak/>
        <w:drawing>
          <wp:inline distT="0" distB="0" distL="0" distR="0" wp14:anchorId="056D5FEA" wp14:editId="69D80308">
            <wp:extent cx="5943600" cy="7924800"/>
            <wp:effectExtent l="0" t="0" r="0" b="0"/>
            <wp:docPr id="16374158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p>
    <w:p w14:paraId="140A3480" w14:textId="77777777" w:rsidR="00EC7578" w:rsidRDefault="00EC7578">
      <w:pPr>
        <w:spacing w:after="120"/>
      </w:pPr>
    </w:p>
    <w:p w14:paraId="44BE7506" w14:textId="2B95E7E4" w:rsidR="00EC7578" w:rsidRDefault="00EC7578">
      <w:pPr>
        <w:spacing w:after="120"/>
      </w:pPr>
      <w:r>
        <w:rPr>
          <w:noProof/>
        </w:rPr>
        <w:lastRenderedPageBreak/>
        <w:drawing>
          <wp:inline distT="0" distB="0" distL="0" distR="0" wp14:anchorId="6B391D40" wp14:editId="3613AB0D">
            <wp:extent cx="5943600" cy="7924800"/>
            <wp:effectExtent l="0" t="0" r="0" b="0"/>
            <wp:docPr id="15449670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p>
    <w:p w14:paraId="4A366A65" w14:textId="13B499D3" w:rsidR="00735A1A" w:rsidRDefault="00B063FB">
      <w:r w:rsidRPr="00B063FB">
        <w:lastRenderedPageBreak/>
        <w:drawing>
          <wp:inline distT="0" distB="0" distL="0" distR="0" wp14:anchorId="127DDD64" wp14:editId="28DEFD15">
            <wp:extent cx="5943600" cy="3254375"/>
            <wp:effectExtent l="0" t="0" r="0" b="3175"/>
            <wp:docPr id="21642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23970" name=""/>
                    <pic:cNvPicPr/>
                  </pic:nvPicPr>
                  <pic:blipFill>
                    <a:blip r:embed="rId11"/>
                    <a:stretch>
                      <a:fillRect/>
                    </a:stretch>
                  </pic:blipFill>
                  <pic:spPr>
                    <a:xfrm>
                      <a:off x="0" y="0"/>
                      <a:ext cx="5943600" cy="3254375"/>
                    </a:xfrm>
                    <a:prstGeom prst="rect">
                      <a:avLst/>
                    </a:prstGeom>
                  </pic:spPr>
                </pic:pic>
              </a:graphicData>
            </a:graphic>
          </wp:inline>
        </w:drawing>
      </w:r>
      <w:r w:rsidR="00000000">
        <w:br w:type="page"/>
      </w:r>
    </w:p>
    <w:p w14:paraId="249C89EC" w14:textId="77777777" w:rsidR="00735A1A" w:rsidRDefault="00000000">
      <w:pPr>
        <w:pStyle w:val="Heading2"/>
        <w:spacing w:after="80"/>
      </w:pPr>
      <w:r>
        <w:rPr>
          <w:rFonts w:ascii="Arial" w:hAnsi="Arial"/>
          <w:color w:val="003366"/>
          <w:sz w:val="24"/>
        </w:rPr>
        <w:lastRenderedPageBreak/>
        <w:t>SCRUM-11: Create Project Structure</w:t>
      </w:r>
    </w:p>
    <w:p w14:paraId="2463E56C" w14:textId="77777777" w:rsidR="00735A1A" w:rsidRDefault="00000000">
      <w:pPr>
        <w:spacing w:after="120"/>
      </w:pPr>
      <w:r>
        <w:rPr>
          <w:rFonts w:ascii="Arial" w:hAnsi="Arial"/>
          <w:b/>
          <w:color w:val="333333"/>
          <w:sz w:val="20"/>
        </w:rPr>
        <w:t xml:space="preserve">Completion Status: </w:t>
      </w:r>
      <w:r>
        <w:rPr>
          <w:rFonts w:ascii="Arial" w:hAnsi="Arial"/>
          <w:color w:val="333333"/>
          <w:sz w:val="20"/>
        </w:rPr>
        <w:t>Done (100% Completed)</w:t>
      </w:r>
    </w:p>
    <w:p w14:paraId="27652D0A" w14:textId="77777777" w:rsidR="00735A1A" w:rsidRDefault="00000000">
      <w:pPr>
        <w:spacing w:after="120"/>
      </w:pPr>
      <w:r>
        <w:rPr>
          <w:rFonts w:ascii="Arial" w:hAnsi="Arial"/>
          <w:b/>
          <w:color w:val="333333"/>
          <w:sz w:val="20"/>
        </w:rPr>
        <w:t xml:space="preserve">Assignee: </w:t>
      </w:r>
      <w:r>
        <w:rPr>
          <w:rFonts w:ascii="Arial" w:hAnsi="Arial"/>
          <w:color w:val="333333"/>
          <w:sz w:val="20"/>
        </w:rPr>
        <w:t>Sagar Bankapur</w:t>
      </w:r>
    </w:p>
    <w:p w14:paraId="6F7D9313" w14:textId="77777777" w:rsidR="00735A1A" w:rsidRDefault="00000000">
      <w:pPr>
        <w:spacing w:after="120"/>
        <w:rPr>
          <w:rFonts w:ascii="Arial" w:hAnsi="Arial"/>
          <w:color w:val="333333"/>
          <w:sz w:val="20"/>
        </w:rPr>
      </w:pPr>
      <w:r>
        <w:rPr>
          <w:rFonts w:ascii="Arial" w:hAnsi="Arial"/>
          <w:color w:val="333333"/>
          <w:sz w:val="20"/>
        </w:rPr>
        <w:t>Issue Type: Task (Parent: SCRUM-12)</w:t>
      </w:r>
    </w:p>
    <w:p w14:paraId="24E6B05F" w14:textId="6CBFF6C4" w:rsidR="00EC7578" w:rsidRDefault="00EC7578">
      <w:pPr>
        <w:spacing w:after="120"/>
      </w:pPr>
      <w:r>
        <w:t xml:space="preserve">Due </w:t>
      </w:r>
      <w:proofErr w:type="gramStart"/>
      <w:r>
        <w:t>Date :</w:t>
      </w:r>
      <w:proofErr w:type="gramEnd"/>
      <w:r>
        <w:t xml:space="preserve"> 30 Aug 2026</w:t>
      </w:r>
    </w:p>
    <w:p w14:paraId="3F8033D1" w14:textId="77777777" w:rsidR="00735A1A" w:rsidRDefault="00000000">
      <w:pPr>
        <w:spacing w:after="120"/>
      </w:pPr>
      <w:r>
        <w:rPr>
          <w:rFonts w:ascii="Arial" w:hAnsi="Arial"/>
          <w:color w:val="333333"/>
          <w:sz w:val="20"/>
        </w:rPr>
        <w:t>Initialize the Git code repository, compile developer packages (React, Vite, TypeScript), and configure compilation standards.</w:t>
      </w:r>
    </w:p>
    <w:p w14:paraId="3450B2C4" w14:textId="77777777" w:rsidR="00735A1A" w:rsidRDefault="00000000">
      <w:pPr>
        <w:spacing w:after="120"/>
      </w:pPr>
      <w:r>
        <w:rPr>
          <w:rFonts w:ascii="Arial" w:hAnsi="Arial"/>
          <w:color w:val="333333"/>
          <w:sz w:val="20"/>
        </w:rPr>
        <w:t>Linked Deliverables / Attachments in Jira:</w:t>
      </w:r>
    </w:p>
    <w:p w14:paraId="16E6DAE1" w14:textId="77777777" w:rsidR="00735A1A" w:rsidRDefault="00000000">
      <w:pPr>
        <w:spacing w:after="120"/>
      </w:pPr>
      <w:r>
        <w:rPr>
          <w:rFonts w:ascii="Arial" w:hAnsi="Arial"/>
          <w:b/>
          <w:color w:val="333333"/>
          <w:sz w:val="20"/>
        </w:rPr>
        <w:t>• library_management_system_codebase.zip:</w:t>
      </w:r>
      <w:r>
        <w:rPr>
          <w:rFonts w:ascii="Arial" w:hAnsi="Arial"/>
          <w:color w:val="333333"/>
          <w:sz w:val="20"/>
        </w:rPr>
        <w:t xml:space="preserve"> Zip archive containing the initial boilerplate codebase structure including Vite configs, TS configurations, and standard assets folders.</w:t>
      </w:r>
    </w:p>
    <w:p w14:paraId="31679CC4" w14:textId="77777777" w:rsidR="00735A1A" w:rsidRDefault="00000000">
      <w:pPr>
        <w:spacing w:after="120"/>
      </w:pPr>
      <w:r>
        <w:rPr>
          <w:rFonts w:ascii="Arial" w:hAnsi="Arial"/>
          <w:b/>
          <w:color w:val="333333"/>
          <w:sz w:val="20"/>
        </w:rPr>
        <w:t>• Project_Planning_and_Structure.docx:</w:t>
      </w:r>
      <w:r>
        <w:rPr>
          <w:rFonts w:ascii="Arial" w:hAnsi="Arial"/>
          <w:color w:val="333333"/>
          <w:sz w:val="20"/>
        </w:rPr>
        <w:t xml:space="preserve"> Planning document defining folder structure and modular paths.</w:t>
      </w:r>
    </w:p>
    <w:p w14:paraId="6EF5D96D" w14:textId="2FD7043F" w:rsidR="00735A1A" w:rsidRDefault="00B063FB">
      <w:r w:rsidRPr="00B063FB">
        <w:drawing>
          <wp:inline distT="0" distB="0" distL="0" distR="0" wp14:anchorId="66CAC1F2" wp14:editId="70B85C2D">
            <wp:extent cx="5943600" cy="3161030"/>
            <wp:effectExtent l="0" t="0" r="0" b="1270"/>
            <wp:docPr id="84286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67266" name=""/>
                    <pic:cNvPicPr/>
                  </pic:nvPicPr>
                  <pic:blipFill>
                    <a:blip r:embed="rId12"/>
                    <a:stretch>
                      <a:fillRect/>
                    </a:stretch>
                  </pic:blipFill>
                  <pic:spPr>
                    <a:xfrm>
                      <a:off x="0" y="0"/>
                      <a:ext cx="5943600" cy="3161030"/>
                    </a:xfrm>
                    <a:prstGeom prst="rect">
                      <a:avLst/>
                    </a:prstGeom>
                  </pic:spPr>
                </pic:pic>
              </a:graphicData>
            </a:graphic>
          </wp:inline>
        </w:drawing>
      </w:r>
      <w:r w:rsidR="00000000">
        <w:br w:type="page"/>
      </w:r>
    </w:p>
    <w:p w14:paraId="68A31CB6" w14:textId="77777777" w:rsidR="00735A1A" w:rsidRDefault="00000000">
      <w:pPr>
        <w:pStyle w:val="Heading2"/>
        <w:spacing w:after="80"/>
      </w:pPr>
      <w:r>
        <w:rPr>
          <w:rFonts w:ascii="Arial" w:hAnsi="Arial"/>
          <w:color w:val="003366"/>
          <w:sz w:val="24"/>
        </w:rPr>
        <w:lastRenderedPageBreak/>
        <w:t>SCRUM-18: Requirement Analysis</w:t>
      </w:r>
    </w:p>
    <w:p w14:paraId="54916488" w14:textId="77777777" w:rsidR="00735A1A" w:rsidRDefault="00000000">
      <w:pPr>
        <w:spacing w:after="120"/>
      </w:pPr>
      <w:r>
        <w:rPr>
          <w:rFonts w:ascii="Arial" w:hAnsi="Arial"/>
          <w:b/>
          <w:color w:val="333333"/>
          <w:sz w:val="20"/>
        </w:rPr>
        <w:t xml:space="preserve">Completion Status: </w:t>
      </w:r>
      <w:r>
        <w:rPr>
          <w:rFonts w:ascii="Arial" w:hAnsi="Arial"/>
          <w:color w:val="333333"/>
          <w:sz w:val="20"/>
        </w:rPr>
        <w:t>In Progress (Development Stage)</w:t>
      </w:r>
    </w:p>
    <w:p w14:paraId="68CA9D41" w14:textId="77777777" w:rsidR="00735A1A" w:rsidRDefault="00000000">
      <w:pPr>
        <w:spacing w:after="120"/>
      </w:pPr>
      <w:r>
        <w:rPr>
          <w:rFonts w:ascii="Arial" w:hAnsi="Arial"/>
          <w:b/>
          <w:color w:val="333333"/>
          <w:sz w:val="20"/>
        </w:rPr>
        <w:t xml:space="preserve">Assignee: </w:t>
      </w:r>
      <w:r>
        <w:rPr>
          <w:rFonts w:ascii="Arial" w:hAnsi="Arial"/>
          <w:color w:val="333333"/>
          <w:sz w:val="20"/>
        </w:rPr>
        <w:t>Unassigned</w:t>
      </w:r>
    </w:p>
    <w:p w14:paraId="3FFFBD60" w14:textId="77777777" w:rsidR="00735A1A" w:rsidRDefault="00000000">
      <w:pPr>
        <w:spacing w:after="120"/>
        <w:rPr>
          <w:rFonts w:ascii="Arial" w:hAnsi="Arial"/>
          <w:color w:val="333333"/>
          <w:sz w:val="20"/>
        </w:rPr>
      </w:pPr>
      <w:r>
        <w:rPr>
          <w:rFonts w:ascii="Arial" w:hAnsi="Arial"/>
          <w:color w:val="333333"/>
          <w:sz w:val="20"/>
        </w:rPr>
        <w:t>Issue Type: Epic</w:t>
      </w:r>
    </w:p>
    <w:p w14:paraId="657BB85C" w14:textId="4120AE6A" w:rsidR="00EC7578" w:rsidRDefault="00EC7578">
      <w:pPr>
        <w:spacing w:after="120"/>
      </w:pPr>
      <w:r>
        <w:t xml:space="preserve">Due </w:t>
      </w:r>
      <w:proofErr w:type="gramStart"/>
      <w:r>
        <w:t>Date :</w:t>
      </w:r>
      <w:proofErr w:type="gramEnd"/>
      <w:r>
        <w:t xml:space="preserve"> 30 Aug 2026</w:t>
      </w:r>
    </w:p>
    <w:p w14:paraId="5110E1E4" w14:textId="77777777" w:rsidR="00735A1A" w:rsidRDefault="00000000">
      <w:pPr>
        <w:spacing w:after="120"/>
      </w:pPr>
      <w:r>
        <w:rPr>
          <w:rFonts w:ascii="Arial" w:hAnsi="Arial"/>
          <w:color w:val="333333"/>
          <w:sz w:val="20"/>
        </w:rPr>
        <w:t>Captures system operational flow boundaries, user stories, validation thresholds, and drafts formal specifications documents.</w:t>
      </w:r>
    </w:p>
    <w:p w14:paraId="0FB6D5C0" w14:textId="77777777" w:rsidR="00735A1A" w:rsidRDefault="00000000">
      <w:pPr>
        <w:spacing w:after="120"/>
      </w:pPr>
      <w:r>
        <w:rPr>
          <w:rFonts w:ascii="Arial" w:hAnsi="Arial"/>
          <w:color w:val="333333"/>
          <w:sz w:val="20"/>
        </w:rPr>
        <w:t>Linked Deliverables / Attachments in Jira:</w:t>
      </w:r>
    </w:p>
    <w:p w14:paraId="7432EC21" w14:textId="77777777" w:rsidR="00735A1A" w:rsidRDefault="00000000">
      <w:pPr>
        <w:spacing w:after="120"/>
      </w:pPr>
      <w:r>
        <w:rPr>
          <w:rFonts w:ascii="Arial" w:hAnsi="Arial"/>
          <w:b/>
          <w:color w:val="333333"/>
          <w:sz w:val="20"/>
        </w:rPr>
        <w:t>• Requirements_Analysis_SRS.docx:</w:t>
      </w:r>
      <w:r>
        <w:rPr>
          <w:rFonts w:ascii="Arial" w:hAnsi="Arial"/>
          <w:color w:val="333333"/>
          <w:sz w:val="20"/>
        </w:rPr>
        <w:t xml:space="preserve"> Word document outlining system actors, detailed functional user stories, and non-functional security constraints.</w:t>
      </w:r>
    </w:p>
    <w:p w14:paraId="6099B5D5" w14:textId="77777777" w:rsidR="00735A1A" w:rsidRDefault="00000000">
      <w:pPr>
        <w:spacing w:after="120"/>
      </w:pPr>
      <w:r>
        <w:rPr>
          <w:rFonts w:ascii="Arial" w:hAnsi="Arial"/>
          <w:b/>
          <w:color w:val="333333"/>
          <w:sz w:val="20"/>
        </w:rPr>
        <w:t>• use_case_diagram.png:</w:t>
      </w:r>
      <w:r>
        <w:rPr>
          <w:rFonts w:ascii="Arial" w:hAnsi="Arial"/>
          <w:color w:val="333333"/>
          <w:sz w:val="20"/>
        </w:rPr>
        <w:t xml:space="preserve"> StarUML Use Case diagram detailing system boundaries and user interactions.</w:t>
      </w:r>
    </w:p>
    <w:p w14:paraId="03E1925C" w14:textId="77777777" w:rsidR="00735A1A" w:rsidRDefault="00000000">
      <w:pPr>
        <w:spacing w:after="120"/>
      </w:pPr>
      <w:r>
        <w:rPr>
          <w:rFonts w:ascii="Arial" w:hAnsi="Arial"/>
          <w:b/>
          <w:color w:val="333333"/>
          <w:sz w:val="20"/>
        </w:rPr>
        <w:t>Figure 5: StarUML System Use Case Diagram Model</w:t>
      </w:r>
    </w:p>
    <w:p w14:paraId="7FB88F10" w14:textId="77777777" w:rsidR="00735A1A" w:rsidRDefault="00000000">
      <w:r>
        <w:rPr>
          <w:noProof/>
        </w:rPr>
        <w:drawing>
          <wp:inline distT="0" distB="0" distL="0" distR="0" wp14:anchorId="61F1A8EB" wp14:editId="0EEA1E4F">
            <wp:extent cx="4572000" cy="30450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13"/>
                    <a:stretch>
                      <a:fillRect/>
                    </a:stretch>
                  </pic:blipFill>
                  <pic:spPr>
                    <a:xfrm>
                      <a:off x="0" y="0"/>
                      <a:ext cx="4572000" cy="3045023"/>
                    </a:xfrm>
                    <a:prstGeom prst="rect">
                      <a:avLst/>
                    </a:prstGeom>
                  </pic:spPr>
                </pic:pic>
              </a:graphicData>
            </a:graphic>
          </wp:inline>
        </w:drawing>
      </w:r>
    </w:p>
    <w:p w14:paraId="66554921" w14:textId="77777777" w:rsidR="00735A1A" w:rsidRDefault="00735A1A">
      <w:pPr>
        <w:spacing w:before="80" w:after="160"/>
      </w:pPr>
    </w:p>
    <w:p w14:paraId="70E35B9D" w14:textId="77777777" w:rsidR="00735A1A" w:rsidRDefault="00000000">
      <w:r>
        <w:br w:type="page"/>
      </w:r>
    </w:p>
    <w:p w14:paraId="5D3E9410" w14:textId="77777777" w:rsidR="00735A1A" w:rsidRDefault="00000000">
      <w:pPr>
        <w:pStyle w:val="Heading2"/>
        <w:spacing w:after="80"/>
      </w:pPr>
      <w:r>
        <w:rPr>
          <w:rFonts w:ascii="Arial" w:hAnsi="Arial"/>
          <w:color w:val="003366"/>
          <w:sz w:val="24"/>
        </w:rPr>
        <w:lastRenderedPageBreak/>
        <w:t>SCRUM-10: Research Library Requirements</w:t>
      </w:r>
    </w:p>
    <w:p w14:paraId="44C317BB" w14:textId="78CD28B1" w:rsidR="00735A1A" w:rsidRDefault="00000000">
      <w:pPr>
        <w:spacing w:after="120"/>
      </w:pPr>
      <w:r>
        <w:rPr>
          <w:rFonts w:ascii="Arial" w:hAnsi="Arial"/>
          <w:b/>
          <w:color w:val="333333"/>
          <w:sz w:val="20"/>
        </w:rPr>
        <w:t>Completion Status:</w:t>
      </w:r>
      <w:r w:rsidR="00EC7578">
        <w:rPr>
          <w:rFonts w:ascii="Arial" w:hAnsi="Arial"/>
          <w:b/>
          <w:color w:val="333333"/>
          <w:sz w:val="20"/>
        </w:rPr>
        <w:t xml:space="preserve"> </w:t>
      </w:r>
      <w:r w:rsidR="00B063FB">
        <w:rPr>
          <w:rFonts w:ascii="Arial" w:hAnsi="Arial"/>
          <w:b/>
          <w:color w:val="333333"/>
          <w:sz w:val="20"/>
        </w:rPr>
        <w:t>Done</w:t>
      </w:r>
      <w:r>
        <w:rPr>
          <w:rFonts w:ascii="Arial" w:hAnsi="Arial"/>
          <w:color w:val="333333"/>
          <w:sz w:val="20"/>
        </w:rPr>
        <w:t xml:space="preserve"> </w:t>
      </w:r>
    </w:p>
    <w:p w14:paraId="0B724CAF" w14:textId="77777777" w:rsidR="00735A1A" w:rsidRDefault="00000000">
      <w:pPr>
        <w:spacing w:after="120"/>
      </w:pPr>
      <w:r>
        <w:rPr>
          <w:rFonts w:ascii="Arial" w:hAnsi="Arial"/>
          <w:b/>
          <w:color w:val="333333"/>
          <w:sz w:val="20"/>
        </w:rPr>
        <w:t xml:space="preserve">Assignee: </w:t>
      </w:r>
      <w:r>
        <w:rPr>
          <w:rFonts w:ascii="Arial" w:hAnsi="Arial"/>
          <w:color w:val="333333"/>
          <w:sz w:val="20"/>
        </w:rPr>
        <w:t>Aella Harsha Vardhan Reddy 24BCE1254</w:t>
      </w:r>
    </w:p>
    <w:p w14:paraId="3AF490B1" w14:textId="77777777" w:rsidR="00735A1A" w:rsidRDefault="00000000">
      <w:pPr>
        <w:spacing w:after="120"/>
        <w:rPr>
          <w:rFonts w:ascii="Arial" w:hAnsi="Arial"/>
          <w:color w:val="333333"/>
          <w:sz w:val="20"/>
        </w:rPr>
      </w:pPr>
      <w:r>
        <w:rPr>
          <w:rFonts w:ascii="Arial" w:hAnsi="Arial"/>
          <w:color w:val="333333"/>
          <w:sz w:val="20"/>
        </w:rPr>
        <w:t>Issue Type: Task (Parent: SCRUM-18)</w:t>
      </w:r>
    </w:p>
    <w:p w14:paraId="4C8B7DC6" w14:textId="5304C382" w:rsidR="00EC7578" w:rsidRDefault="00EC7578">
      <w:pPr>
        <w:spacing w:after="120"/>
      </w:pPr>
      <w:r>
        <w:t xml:space="preserve">Due </w:t>
      </w:r>
      <w:proofErr w:type="gramStart"/>
      <w:r>
        <w:t>Date :</w:t>
      </w:r>
      <w:proofErr w:type="gramEnd"/>
      <w:r>
        <w:t xml:space="preserve"> 30 Aug 2026</w:t>
      </w:r>
    </w:p>
    <w:p w14:paraId="535FBC34" w14:textId="77777777" w:rsidR="00735A1A" w:rsidRDefault="00000000">
      <w:pPr>
        <w:spacing w:after="120"/>
      </w:pPr>
      <w:r>
        <w:rPr>
          <w:rFonts w:ascii="Arial" w:hAnsi="Arial"/>
          <w:color w:val="333333"/>
          <w:sz w:val="20"/>
        </w:rPr>
        <w:t>Compile detailed business logic parameters, cardholder standing criteria, and model use cases diagrams.</w:t>
      </w:r>
    </w:p>
    <w:p w14:paraId="1AC3F1EE" w14:textId="77777777" w:rsidR="00735A1A" w:rsidRDefault="00000000">
      <w:pPr>
        <w:spacing w:after="120"/>
      </w:pPr>
      <w:r>
        <w:rPr>
          <w:rFonts w:ascii="Arial" w:hAnsi="Arial"/>
          <w:color w:val="333333"/>
          <w:sz w:val="20"/>
        </w:rPr>
        <w:t>Linked Deliverables / Attachments in Jira:</w:t>
      </w:r>
    </w:p>
    <w:p w14:paraId="6A250589" w14:textId="77777777" w:rsidR="00735A1A" w:rsidRDefault="00000000">
      <w:pPr>
        <w:spacing w:after="120"/>
      </w:pPr>
      <w:r>
        <w:rPr>
          <w:rFonts w:ascii="Arial" w:hAnsi="Arial"/>
          <w:b/>
          <w:color w:val="333333"/>
          <w:sz w:val="20"/>
        </w:rPr>
        <w:t>• Requirements_Analysis_SRS.docx:</w:t>
      </w:r>
      <w:r>
        <w:rPr>
          <w:rFonts w:ascii="Arial" w:hAnsi="Arial"/>
          <w:color w:val="333333"/>
          <w:sz w:val="20"/>
        </w:rPr>
        <w:t xml:space="preserve"> Detailed specifications document.</w:t>
      </w:r>
    </w:p>
    <w:p w14:paraId="29523CF3" w14:textId="77777777" w:rsidR="00735A1A" w:rsidRDefault="00000000">
      <w:pPr>
        <w:spacing w:after="120"/>
      </w:pPr>
      <w:r>
        <w:rPr>
          <w:rFonts w:ascii="Arial" w:hAnsi="Arial"/>
          <w:b/>
          <w:color w:val="333333"/>
          <w:sz w:val="20"/>
        </w:rPr>
        <w:t>• SRS.md:</w:t>
      </w:r>
      <w:r>
        <w:rPr>
          <w:rFonts w:ascii="Arial" w:hAnsi="Arial"/>
          <w:color w:val="333333"/>
          <w:sz w:val="20"/>
        </w:rPr>
        <w:t xml:space="preserve"> Markdown copy of the requirements specifications.</w:t>
      </w:r>
    </w:p>
    <w:p w14:paraId="52F90A7F" w14:textId="77777777" w:rsidR="00735A1A" w:rsidRDefault="00000000">
      <w:pPr>
        <w:spacing w:after="120"/>
      </w:pPr>
      <w:r>
        <w:rPr>
          <w:rFonts w:ascii="Arial" w:hAnsi="Arial"/>
          <w:b/>
          <w:color w:val="333333"/>
          <w:sz w:val="20"/>
        </w:rPr>
        <w:t>• WBS.md:</w:t>
      </w:r>
      <w:r>
        <w:rPr>
          <w:rFonts w:ascii="Arial" w:hAnsi="Arial"/>
          <w:color w:val="333333"/>
          <w:sz w:val="20"/>
        </w:rPr>
        <w:t xml:space="preserve"> Work Breakdown Structure mapping milestones.</w:t>
      </w:r>
    </w:p>
    <w:p w14:paraId="37148A45" w14:textId="77777777" w:rsidR="00735A1A" w:rsidRDefault="00000000">
      <w:pPr>
        <w:spacing w:after="120"/>
      </w:pPr>
      <w:r>
        <w:rPr>
          <w:rFonts w:ascii="Arial" w:hAnsi="Arial"/>
          <w:b/>
          <w:color w:val="333333"/>
          <w:sz w:val="20"/>
        </w:rPr>
        <w:t>• use_case_diagram.png:</w:t>
      </w:r>
      <w:r>
        <w:rPr>
          <w:rFonts w:ascii="Arial" w:hAnsi="Arial"/>
          <w:color w:val="333333"/>
          <w:sz w:val="20"/>
        </w:rPr>
        <w:t xml:space="preserve"> System boundary use case diagram.</w:t>
      </w:r>
    </w:p>
    <w:p w14:paraId="2A0954A1" w14:textId="77777777" w:rsidR="00735A1A" w:rsidRDefault="00000000">
      <w:pPr>
        <w:spacing w:after="120"/>
      </w:pPr>
      <w:r>
        <w:rPr>
          <w:rFonts w:ascii="Arial" w:hAnsi="Arial"/>
          <w:b/>
          <w:color w:val="333333"/>
          <w:sz w:val="20"/>
        </w:rPr>
        <w:t>• Project_Planning_and_Structure.docx:</w:t>
      </w:r>
      <w:r>
        <w:rPr>
          <w:rFonts w:ascii="Arial" w:hAnsi="Arial"/>
          <w:color w:val="333333"/>
          <w:sz w:val="20"/>
        </w:rPr>
        <w:t xml:space="preserve"> Planning reference document.</w:t>
      </w:r>
    </w:p>
    <w:p w14:paraId="43007CFB" w14:textId="00CF5BD0" w:rsidR="00735A1A" w:rsidRDefault="00B063FB">
      <w:r w:rsidRPr="00B063FB">
        <w:drawing>
          <wp:inline distT="0" distB="0" distL="0" distR="0" wp14:anchorId="2E01EB0B" wp14:editId="1F09BF11">
            <wp:extent cx="5943600" cy="3122295"/>
            <wp:effectExtent l="0" t="0" r="0" b="1905"/>
            <wp:docPr id="1849249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49711" name=""/>
                    <pic:cNvPicPr/>
                  </pic:nvPicPr>
                  <pic:blipFill>
                    <a:blip r:embed="rId14"/>
                    <a:stretch>
                      <a:fillRect/>
                    </a:stretch>
                  </pic:blipFill>
                  <pic:spPr>
                    <a:xfrm>
                      <a:off x="0" y="0"/>
                      <a:ext cx="5943600" cy="3122295"/>
                    </a:xfrm>
                    <a:prstGeom prst="rect">
                      <a:avLst/>
                    </a:prstGeom>
                  </pic:spPr>
                </pic:pic>
              </a:graphicData>
            </a:graphic>
          </wp:inline>
        </w:drawing>
      </w:r>
      <w:r w:rsidR="00000000">
        <w:br w:type="page"/>
      </w:r>
    </w:p>
    <w:p w14:paraId="04C77085" w14:textId="77777777" w:rsidR="00735A1A" w:rsidRDefault="00000000">
      <w:pPr>
        <w:pStyle w:val="Heading2"/>
        <w:spacing w:after="80"/>
      </w:pPr>
      <w:r>
        <w:rPr>
          <w:rFonts w:ascii="Arial" w:hAnsi="Arial"/>
          <w:color w:val="003366"/>
          <w:sz w:val="24"/>
        </w:rPr>
        <w:lastRenderedPageBreak/>
        <w:t>SCRUM-19: System Design</w:t>
      </w:r>
    </w:p>
    <w:p w14:paraId="72344ECB" w14:textId="77777777" w:rsidR="00735A1A" w:rsidRDefault="00000000">
      <w:pPr>
        <w:spacing w:after="120"/>
      </w:pPr>
      <w:r>
        <w:rPr>
          <w:rFonts w:ascii="Arial" w:hAnsi="Arial"/>
          <w:b/>
          <w:color w:val="333333"/>
          <w:sz w:val="20"/>
        </w:rPr>
        <w:t xml:space="preserve">Completion Status: </w:t>
      </w:r>
      <w:r>
        <w:rPr>
          <w:rFonts w:ascii="Arial" w:hAnsi="Arial"/>
          <w:color w:val="333333"/>
          <w:sz w:val="20"/>
        </w:rPr>
        <w:t>In Progress (Development Stage)</w:t>
      </w:r>
    </w:p>
    <w:p w14:paraId="5BBFAF97" w14:textId="77777777" w:rsidR="00735A1A" w:rsidRDefault="00000000">
      <w:pPr>
        <w:spacing w:after="120"/>
      </w:pPr>
      <w:r>
        <w:rPr>
          <w:rFonts w:ascii="Arial" w:hAnsi="Arial"/>
          <w:b/>
          <w:color w:val="333333"/>
          <w:sz w:val="20"/>
        </w:rPr>
        <w:t xml:space="preserve">Assignee: </w:t>
      </w:r>
      <w:r>
        <w:rPr>
          <w:rFonts w:ascii="Arial" w:hAnsi="Arial"/>
          <w:color w:val="333333"/>
          <w:sz w:val="20"/>
        </w:rPr>
        <w:t>Aella Harsha Vardhan Reddy 24BCE1254</w:t>
      </w:r>
    </w:p>
    <w:p w14:paraId="63C018C8" w14:textId="77777777" w:rsidR="00735A1A" w:rsidRDefault="00000000">
      <w:pPr>
        <w:spacing w:after="120"/>
        <w:rPr>
          <w:rFonts w:ascii="Arial" w:hAnsi="Arial"/>
          <w:color w:val="333333"/>
          <w:sz w:val="20"/>
        </w:rPr>
      </w:pPr>
      <w:r>
        <w:rPr>
          <w:rFonts w:ascii="Arial" w:hAnsi="Arial"/>
          <w:color w:val="333333"/>
          <w:sz w:val="20"/>
        </w:rPr>
        <w:t>Issue Type: Epic</w:t>
      </w:r>
    </w:p>
    <w:p w14:paraId="7BC31637" w14:textId="19FAB210" w:rsidR="00EC7578" w:rsidRDefault="00EC7578">
      <w:pPr>
        <w:spacing w:after="120"/>
      </w:pPr>
      <w:r>
        <w:t xml:space="preserve">Due </w:t>
      </w:r>
      <w:proofErr w:type="gramStart"/>
      <w:r>
        <w:t>Date :</w:t>
      </w:r>
      <w:proofErr w:type="gramEnd"/>
      <w:r>
        <w:t xml:space="preserve"> 30 Aug 2026</w:t>
      </w:r>
    </w:p>
    <w:p w14:paraId="5B83A432" w14:textId="77777777" w:rsidR="00735A1A" w:rsidRDefault="00000000">
      <w:pPr>
        <w:spacing w:after="120"/>
      </w:pPr>
      <w:r>
        <w:rPr>
          <w:rFonts w:ascii="Arial" w:hAnsi="Arial"/>
          <w:color w:val="333333"/>
          <w:sz w:val="20"/>
        </w:rPr>
        <w:t>Draft relational database schemes, entity representations, relationships cardinality, and structural ERDs.</w:t>
      </w:r>
    </w:p>
    <w:p w14:paraId="643EEF73" w14:textId="77777777" w:rsidR="00735A1A" w:rsidRDefault="00000000">
      <w:pPr>
        <w:spacing w:after="120"/>
      </w:pPr>
      <w:r>
        <w:rPr>
          <w:rFonts w:ascii="Arial" w:hAnsi="Arial"/>
          <w:color w:val="333333"/>
          <w:sz w:val="20"/>
        </w:rPr>
        <w:t>Linked Deliverables / Attachments in Jira:</w:t>
      </w:r>
    </w:p>
    <w:p w14:paraId="5D74EE16" w14:textId="77777777" w:rsidR="00735A1A" w:rsidRDefault="00000000">
      <w:pPr>
        <w:spacing w:after="120"/>
      </w:pPr>
      <w:r>
        <w:rPr>
          <w:rFonts w:ascii="Arial" w:hAnsi="Arial"/>
          <w:b/>
          <w:color w:val="333333"/>
          <w:sz w:val="20"/>
        </w:rPr>
        <w:t>• System_Design_Database_Schema.docx:</w:t>
      </w:r>
      <w:r>
        <w:rPr>
          <w:rFonts w:ascii="Arial" w:hAnsi="Arial"/>
          <w:color w:val="333333"/>
          <w:sz w:val="20"/>
        </w:rPr>
        <w:t xml:space="preserve"> Word document modeling tables, indices, constraints, and data dictionaries.</w:t>
      </w:r>
    </w:p>
    <w:p w14:paraId="69DE9DA1" w14:textId="77777777" w:rsidR="00735A1A" w:rsidRDefault="00000000">
      <w:pPr>
        <w:spacing w:after="120"/>
      </w:pPr>
      <w:r>
        <w:rPr>
          <w:rFonts w:ascii="Arial" w:hAnsi="Arial"/>
          <w:b/>
          <w:color w:val="333333"/>
          <w:sz w:val="20"/>
        </w:rPr>
        <w:t>• er_diagram.png:</w:t>
      </w:r>
      <w:r>
        <w:rPr>
          <w:rFonts w:ascii="Arial" w:hAnsi="Arial"/>
          <w:color w:val="333333"/>
          <w:sz w:val="20"/>
        </w:rPr>
        <w:t xml:space="preserve"> StarUML entity-relationship diagram.</w:t>
      </w:r>
    </w:p>
    <w:p w14:paraId="1C5208F3" w14:textId="77777777" w:rsidR="00735A1A" w:rsidRDefault="00000000">
      <w:pPr>
        <w:spacing w:after="120"/>
      </w:pPr>
      <w:r>
        <w:rPr>
          <w:rFonts w:ascii="Arial" w:hAnsi="Arial"/>
          <w:b/>
          <w:color w:val="333333"/>
          <w:sz w:val="20"/>
        </w:rPr>
        <w:t>Figure 6: StarUML Normalized 3NF Entity-Relationship Diagram</w:t>
      </w:r>
    </w:p>
    <w:p w14:paraId="122E157E" w14:textId="77777777" w:rsidR="00735A1A" w:rsidRDefault="00000000">
      <w:r>
        <w:rPr>
          <w:noProof/>
        </w:rPr>
        <w:drawing>
          <wp:inline distT="0" distB="0" distL="0" distR="0" wp14:anchorId="4699757F" wp14:editId="083D56D7">
            <wp:extent cx="4572000" cy="30450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5"/>
                    <a:stretch>
                      <a:fillRect/>
                    </a:stretch>
                  </pic:blipFill>
                  <pic:spPr>
                    <a:xfrm>
                      <a:off x="0" y="0"/>
                      <a:ext cx="4572000" cy="3045023"/>
                    </a:xfrm>
                    <a:prstGeom prst="rect">
                      <a:avLst/>
                    </a:prstGeom>
                  </pic:spPr>
                </pic:pic>
              </a:graphicData>
            </a:graphic>
          </wp:inline>
        </w:drawing>
      </w:r>
    </w:p>
    <w:p w14:paraId="0CFB33A1" w14:textId="77777777" w:rsidR="00735A1A" w:rsidRDefault="00735A1A">
      <w:pPr>
        <w:spacing w:before="80" w:after="160"/>
      </w:pPr>
    </w:p>
    <w:p w14:paraId="1BF86B73" w14:textId="77777777" w:rsidR="00735A1A" w:rsidRDefault="00000000">
      <w:r>
        <w:br w:type="page"/>
      </w:r>
    </w:p>
    <w:p w14:paraId="243EEAF4" w14:textId="77777777" w:rsidR="00735A1A" w:rsidRDefault="00000000">
      <w:pPr>
        <w:pStyle w:val="Heading2"/>
        <w:spacing w:after="80"/>
      </w:pPr>
      <w:r>
        <w:rPr>
          <w:rFonts w:ascii="Arial" w:hAnsi="Arial"/>
          <w:color w:val="003366"/>
          <w:sz w:val="24"/>
        </w:rPr>
        <w:lastRenderedPageBreak/>
        <w:t>SCRUM-6: Design Database Schema</w:t>
      </w:r>
    </w:p>
    <w:p w14:paraId="1CC853C1" w14:textId="77777777" w:rsidR="00735A1A" w:rsidRDefault="00000000">
      <w:pPr>
        <w:spacing w:after="120"/>
      </w:pPr>
      <w:r>
        <w:rPr>
          <w:rFonts w:ascii="Arial" w:hAnsi="Arial"/>
          <w:b/>
          <w:color w:val="333333"/>
          <w:sz w:val="20"/>
        </w:rPr>
        <w:t xml:space="preserve">Completion Status: </w:t>
      </w:r>
      <w:r>
        <w:rPr>
          <w:rFonts w:ascii="Arial" w:hAnsi="Arial"/>
          <w:color w:val="333333"/>
          <w:sz w:val="20"/>
        </w:rPr>
        <w:t>In Progress (Development Stage)</w:t>
      </w:r>
    </w:p>
    <w:p w14:paraId="4C41E708" w14:textId="77777777" w:rsidR="00735A1A" w:rsidRDefault="00000000">
      <w:pPr>
        <w:spacing w:after="120"/>
      </w:pPr>
      <w:r>
        <w:rPr>
          <w:rFonts w:ascii="Arial" w:hAnsi="Arial"/>
          <w:b/>
          <w:color w:val="333333"/>
          <w:sz w:val="20"/>
        </w:rPr>
        <w:t xml:space="preserve">Assignee: </w:t>
      </w:r>
      <w:r>
        <w:rPr>
          <w:rFonts w:ascii="Arial" w:hAnsi="Arial"/>
          <w:color w:val="333333"/>
          <w:sz w:val="20"/>
        </w:rPr>
        <w:t>Sagar Bankapur</w:t>
      </w:r>
    </w:p>
    <w:p w14:paraId="17490888" w14:textId="77777777" w:rsidR="00735A1A" w:rsidRDefault="00000000">
      <w:pPr>
        <w:spacing w:after="120"/>
        <w:rPr>
          <w:rFonts w:ascii="Arial" w:hAnsi="Arial"/>
          <w:color w:val="333333"/>
          <w:sz w:val="20"/>
        </w:rPr>
      </w:pPr>
      <w:r>
        <w:rPr>
          <w:rFonts w:ascii="Arial" w:hAnsi="Arial"/>
          <w:color w:val="333333"/>
          <w:sz w:val="20"/>
        </w:rPr>
        <w:t>Issue Type: Task (Parent: SCRUM-19)</w:t>
      </w:r>
    </w:p>
    <w:p w14:paraId="7724F891" w14:textId="12C9FC88" w:rsidR="00EC7578" w:rsidRDefault="00EC7578">
      <w:pPr>
        <w:spacing w:after="120"/>
      </w:pPr>
      <w:r>
        <w:t xml:space="preserve">Due </w:t>
      </w:r>
      <w:proofErr w:type="gramStart"/>
      <w:r>
        <w:t>Date :</w:t>
      </w:r>
      <w:proofErr w:type="gramEnd"/>
      <w:r>
        <w:t xml:space="preserve"> 30 Aug 2026</w:t>
      </w:r>
    </w:p>
    <w:p w14:paraId="67D90F16" w14:textId="77777777" w:rsidR="00735A1A" w:rsidRDefault="00000000">
      <w:pPr>
        <w:spacing w:after="120"/>
      </w:pPr>
      <w:r>
        <w:rPr>
          <w:rFonts w:ascii="Arial" w:hAnsi="Arial"/>
          <w:color w:val="333333"/>
          <w:sz w:val="20"/>
        </w:rPr>
        <w:t>Establish normalized 3NF relational data tables (users, members, books, transactions, fines, settings, and reservations).</w:t>
      </w:r>
    </w:p>
    <w:p w14:paraId="0D24BC5A" w14:textId="77777777" w:rsidR="00735A1A" w:rsidRDefault="00000000">
      <w:pPr>
        <w:spacing w:after="120"/>
      </w:pPr>
      <w:r>
        <w:rPr>
          <w:rFonts w:ascii="Arial" w:hAnsi="Arial"/>
          <w:color w:val="333333"/>
          <w:sz w:val="20"/>
        </w:rPr>
        <w:t>Linked Deliverables / Attachments in Jira:</w:t>
      </w:r>
    </w:p>
    <w:p w14:paraId="555A77C0" w14:textId="77777777" w:rsidR="00735A1A" w:rsidRDefault="00000000">
      <w:pPr>
        <w:spacing w:after="120"/>
      </w:pPr>
      <w:r>
        <w:rPr>
          <w:rFonts w:ascii="Arial" w:hAnsi="Arial"/>
          <w:b/>
          <w:color w:val="333333"/>
          <w:sz w:val="20"/>
        </w:rPr>
        <w:t>• System_Design_Database_Schema.docx:</w:t>
      </w:r>
      <w:r>
        <w:rPr>
          <w:rFonts w:ascii="Arial" w:hAnsi="Arial"/>
          <w:color w:val="333333"/>
          <w:sz w:val="20"/>
        </w:rPr>
        <w:t xml:space="preserve"> Relational database dictionary specifications.</w:t>
      </w:r>
    </w:p>
    <w:p w14:paraId="0AB0DD4A" w14:textId="77777777" w:rsidR="00735A1A" w:rsidRDefault="00000000">
      <w:pPr>
        <w:spacing w:after="120"/>
      </w:pPr>
      <w:r>
        <w:rPr>
          <w:rFonts w:ascii="Arial" w:hAnsi="Arial"/>
          <w:b/>
          <w:color w:val="333333"/>
          <w:sz w:val="20"/>
        </w:rPr>
        <w:t>• Database_Design.md:</w:t>
      </w:r>
      <w:r>
        <w:rPr>
          <w:rFonts w:ascii="Arial" w:hAnsi="Arial"/>
          <w:color w:val="333333"/>
          <w:sz w:val="20"/>
        </w:rPr>
        <w:t xml:space="preserve"> Markdown document defining fields, data types, primary keys, foreign keys, and normalizations.</w:t>
      </w:r>
    </w:p>
    <w:p w14:paraId="3E261FDF" w14:textId="77777777" w:rsidR="00735A1A" w:rsidRDefault="00000000">
      <w:pPr>
        <w:spacing w:after="120"/>
      </w:pPr>
      <w:r>
        <w:rPr>
          <w:rFonts w:ascii="Arial" w:hAnsi="Arial"/>
          <w:b/>
          <w:color w:val="333333"/>
          <w:sz w:val="20"/>
        </w:rPr>
        <w:t>• er_diagram.png:</w:t>
      </w:r>
      <w:r>
        <w:rPr>
          <w:rFonts w:ascii="Arial" w:hAnsi="Arial"/>
          <w:color w:val="333333"/>
          <w:sz w:val="20"/>
        </w:rPr>
        <w:t xml:space="preserve"> System entity-relationship diagram.</w:t>
      </w:r>
    </w:p>
    <w:p w14:paraId="57A18C7F" w14:textId="427671D0" w:rsidR="00735A1A" w:rsidRDefault="00B063FB">
      <w:r>
        <w:rPr>
          <w:noProof/>
        </w:rPr>
        <mc:AlternateContent>
          <mc:Choice Requires="wps">
            <w:drawing>
              <wp:inline distT="0" distB="0" distL="0" distR="0" wp14:anchorId="15CFA97A" wp14:editId="590E3795">
                <wp:extent cx="304800" cy="304800"/>
                <wp:effectExtent l="0" t="0" r="0" b="0"/>
                <wp:docPr id="1904672000"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BD68E4"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613DE560" wp14:editId="7C2FA736">
                <wp:extent cx="304800" cy="304800"/>
                <wp:effectExtent l="0" t="0" r="0" b="0"/>
                <wp:docPr id="167752947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801605"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0C30ECD5" wp14:editId="205E0A96">
                <wp:extent cx="304800" cy="304800"/>
                <wp:effectExtent l="0" t="0" r="0" b="0"/>
                <wp:docPr id="110604086"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3620EE"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231954D9" wp14:editId="4E257141">
            <wp:extent cx="6138284" cy="4084320"/>
            <wp:effectExtent l="0" t="0" r="0" b="0"/>
            <wp:docPr id="18143650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39790" cy="4085322"/>
                    </a:xfrm>
                    <a:prstGeom prst="rect">
                      <a:avLst/>
                    </a:prstGeom>
                    <a:noFill/>
                    <a:ln>
                      <a:noFill/>
                    </a:ln>
                  </pic:spPr>
                </pic:pic>
              </a:graphicData>
            </a:graphic>
          </wp:inline>
        </w:drawing>
      </w:r>
      <w:r w:rsidR="00000000">
        <w:br w:type="page"/>
      </w:r>
    </w:p>
    <w:p w14:paraId="6B97BFD9" w14:textId="77777777" w:rsidR="00735A1A" w:rsidRDefault="00000000">
      <w:pPr>
        <w:pStyle w:val="Heading2"/>
        <w:spacing w:after="80"/>
      </w:pPr>
      <w:r>
        <w:rPr>
          <w:rFonts w:ascii="Arial" w:hAnsi="Arial"/>
          <w:color w:val="003366"/>
          <w:sz w:val="24"/>
        </w:rPr>
        <w:lastRenderedPageBreak/>
        <w:t>SCRUM-13: User Authentication</w:t>
      </w:r>
    </w:p>
    <w:p w14:paraId="37A7CE43" w14:textId="77777777" w:rsidR="00735A1A" w:rsidRDefault="00000000">
      <w:pPr>
        <w:spacing w:after="120"/>
      </w:pPr>
      <w:r>
        <w:rPr>
          <w:rFonts w:ascii="Arial" w:hAnsi="Arial"/>
          <w:b/>
          <w:color w:val="333333"/>
          <w:sz w:val="20"/>
        </w:rPr>
        <w:t xml:space="preserve">Completion Status: </w:t>
      </w:r>
      <w:r>
        <w:rPr>
          <w:rFonts w:ascii="Arial" w:hAnsi="Arial"/>
          <w:color w:val="333333"/>
          <w:sz w:val="20"/>
        </w:rPr>
        <w:t>In Progress (Development Stage)</w:t>
      </w:r>
    </w:p>
    <w:p w14:paraId="3BA09F81" w14:textId="77777777" w:rsidR="00735A1A" w:rsidRDefault="00000000">
      <w:pPr>
        <w:spacing w:after="120"/>
      </w:pPr>
      <w:r>
        <w:rPr>
          <w:rFonts w:ascii="Arial" w:hAnsi="Arial"/>
          <w:b/>
          <w:color w:val="333333"/>
          <w:sz w:val="20"/>
        </w:rPr>
        <w:t xml:space="preserve">Assignee: </w:t>
      </w:r>
      <w:r>
        <w:rPr>
          <w:rFonts w:ascii="Arial" w:hAnsi="Arial"/>
          <w:color w:val="333333"/>
          <w:sz w:val="20"/>
        </w:rPr>
        <w:t>Sagar Bankapur</w:t>
      </w:r>
    </w:p>
    <w:p w14:paraId="1C13F66D" w14:textId="77777777" w:rsidR="00735A1A" w:rsidRDefault="00000000">
      <w:pPr>
        <w:spacing w:after="120"/>
        <w:rPr>
          <w:rFonts w:ascii="Arial" w:hAnsi="Arial"/>
          <w:color w:val="333333"/>
          <w:sz w:val="20"/>
        </w:rPr>
      </w:pPr>
      <w:r>
        <w:rPr>
          <w:rFonts w:ascii="Arial" w:hAnsi="Arial"/>
          <w:color w:val="333333"/>
          <w:sz w:val="20"/>
        </w:rPr>
        <w:t>Issue Type: Epic</w:t>
      </w:r>
    </w:p>
    <w:p w14:paraId="5E33AA0B" w14:textId="51170E35" w:rsidR="00EC7578" w:rsidRDefault="00EC7578">
      <w:pPr>
        <w:spacing w:after="120"/>
      </w:pPr>
      <w:r w:rsidRPr="00EC7578">
        <w:t xml:space="preserve">Due </w:t>
      </w:r>
      <w:proofErr w:type="gramStart"/>
      <w:r w:rsidRPr="00EC7578">
        <w:t>Date :</w:t>
      </w:r>
      <w:proofErr w:type="gramEnd"/>
      <w:r w:rsidRPr="00EC7578">
        <w:t xml:space="preserve"> 30 Aug 2026</w:t>
      </w:r>
    </w:p>
    <w:p w14:paraId="44E16FEA" w14:textId="77777777" w:rsidR="00735A1A" w:rsidRDefault="00000000">
      <w:pPr>
        <w:spacing w:after="120"/>
      </w:pPr>
      <w:r>
        <w:rPr>
          <w:rFonts w:ascii="Arial" w:hAnsi="Arial"/>
          <w:color w:val="333333"/>
          <w:sz w:val="20"/>
        </w:rPr>
        <w:t>Enforces security boundaries, login interface views, session storage, and route authorization contexts.</w:t>
      </w:r>
    </w:p>
    <w:p w14:paraId="178F4651" w14:textId="77777777" w:rsidR="00735A1A" w:rsidRDefault="00000000">
      <w:pPr>
        <w:spacing w:after="120"/>
      </w:pPr>
      <w:r>
        <w:rPr>
          <w:rFonts w:ascii="Arial" w:hAnsi="Arial"/>
          <w:i/>
          <w:color w:val="333333"/>
          <w:sz w:val="20"/>
        </w:rPr>
        <w:t>No attachments linked directly.</w:t>
      </w:r>
    </w:p>
    <w:p w14:paraId="43B9852B" w14:textId="105C23D2" w:rsidR="00EC7578" w:rsidRDefault="00EC7578">
      <w:r w:rsidRPr="00EC7578">
        <w:drawing>
          <wp:inline distT="0" distB="0" distL="0" distR="0" wp14:anchorId="39D6E683" wp14:editId="410AA585">
            <wp:extent cx="5943600" cy="3229610"/>
            <wp:effectExtent l="0" t="0" r="0" b="8890"/>
            <wp:docPr id="233879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79784" name=""/>
                    <pic:cNvPicPr/>
                  </pic:nvPicPr>
                  <pic:blipFill>
                    <a:blip r:embed="rId16"/>
                    <a:stretch>
                      <a:fillRect/>
                    </a:stretch>
                  </pic:blipFill>
                  <pic:spPr>
                    <a:xfrm>
                      <a:off x="0" y="0"/>
                      <a:ext cx="5943600" cy="3229610"/>
                    </a:xfrm>
                    <a:prstGeom prst="rect">
                      <a:avLst/>
                    </a:prstGeom>
                  </pic:spPr>
                </pic:pic>
              </a:graphicData>
            </a:graphic>
          </wp:inline>
        </w:drawing>
      </w:r>
      <w:r w:rsidR="00000000">
        <w:br w:type="page"/>
      </w:r>
    </w:p>
    <w:p w14:paraId="24F10EE6" w14:textId="77777777" w:rsidR="00735A1A" w:rsidRDefault="00000000">
      <w:pPr>
        <w:pStyle w:val="Heading2"/>
        <w:spacing w:after="80"/>
      </w:pPr>
      <w:r>
        <w:rPr>
          <w:rFonts w:ascii="Arial" w:hAnsi="Arial"/>
          <w:color w:val="003366"/>
          <w:sz w:val="24"/>
        </w:rPr>
        <w:lastRenderedPageBreak/>
        <w:t>SCRUM-7: Create Login Page UI</w:t>
      </w:r>
    </w:p>
    <w:p w14:paraId="4ED55FE6" w14:textId="77777777" w:rsidR="00735A1A" w:rsidRDefault="00000000">
      <w:pPr>
        <w:spacing w:after="120"/>
      </w:pPr>
      <w:r>
        <w:rPr>
          <w:rFonts w:ascii="Arial" w:hAnsi="Arial"/>
          <w:b/>
          <w:color w:val="333333"/>
          <w:sz w:val="20"/>
        </w:rPr>
        <w:t xml:space="preserve">Completion Status: </w:t>
      </w:r>
      <w:r>
        <w:rPr>
          <w:rFonts w:ascii="Arial" w:hAnsi="Arial"/>
          <w:color w:val="333333"/>
          <w:sz w:val="20"/>
        </w:rPr>
        <w:t>In Progress (Development Stage)</w:t>
      </w:r>
    </w:p>
    <w:p w14:paraId="6ACCEC4B" w14:textId="77777777" w:rsidR="00735A1A" w:rsidRDefault="00000000">
      <w:pPr>
        <w:spacing w:after="120"/>
      </w:pPr>
      <w:r>
        <w:rPr>
          <w:rFonts w:ascii="Arial" w:hAnsi="Arial"/>
          <w:b/>
          <w:color w:val="333333"/>
          <w:sz w:val="20"/>
        </w:rPr>
        <w:t xml:space="preserve">Assignee: </w:t>
      </w:r>
      <w:r>
        <w:rPr>
          <w:rFonts w:ascii="Arial" w:hAnsi="Arial"/>
          <w:color w:val="333333"/>
          <w:sz w:val="20"/>
        </w:rPr>
        <w:t>Aella Harsha Vardhan Reddy 24BCE1254</w:t>
      </w:r>
    </w:p>
    <w:p w14:paraId="5291EF1C" w14:textId="77777777" w:rsidR="00735A1A" w:rsidRDefault="00000000">
      <w:pPr>
        <w:spacing w:after="120"/>
        <w:rPr>
          <w:rFonts w:ascii="Arial" w:hAnsi="Arial"/>
          <w:color w:val="333333"/>
          <w:sz w:val="20"/>
        </w:rPr>
      </w:pPr>
      <w:r>
        <w:rPr>
          <w:rFonts w:ascii="Arial" w:hAnsi="Arial"/>
          <w:color w:val="333333"/>
          <w:sz w:val="20"/>
        </w:rPr>
        <w:t>Issue Type: Task (Parent: SCRUM-13)</w:t>
      </w:r>
    </w:p>
    <w:p w14:paraId="2B77D8A6" w14:textId="47D0351F" w:rsidR="00EC7578" w:rsidRDefault="00EC7578">
      <w:pPr>
        <w:spacing w:after="120"/>
      </w:pPr>
      <w:r w:rsidRPr="00EC7578">
        <w:t xml:space="preserve">Due </w:t>
      </w:r>
      <w:proofErr w:type="gramStart"/>
      <w:r w:rsidRPr="00EC7578">
        <w:t>Date :</w:t>
      </w:r>
      <w:proofErr w:type="gramEnd"/>
      <w:r w:rsidRPr="00EC7578">
        <w:t xml:space="preserve"> 30 Aug 2026</w:t>
      </w:r>
    </w:p>
    <w:p w14:paraId="438ED45F" w14:textId="77777777" w:rsidR="00735A1A" w:rsidRDefault="00000000">
      <w:pPr>
        <w:spacing w:after="120"/>
      </w:pPr>
      <w:r>
        <w:rPr>
          <w:rFonts w:ascii="Arial" w:hAnsi="Arial"/>
          <w:color w:val="333333"/>
          <w:sz w:val="20"/>
        </w:rPr>
        <w:t>Build the frontend login UI component including input validations and glassmorphism themes styling.</w:t>
      </w:r>
    </w:p>
    <w:p w14:paraId="59761A20" w14:textId="77777777" w:rsidR="00735A1A" w:rsidRDefault="00000000">
      <w:pPr>
        <w:spacing w:after="120"/>
      </w:pPr>
      <w:r>
        <w:rPr>
          <w:rFonts w:ascii="Arial" w:hAnsi="Arial"/>
          <w:color w:val="333333"/>
          <w:sz w:val="20"/>
        </w:rPr>
        <w:t>Linked Deliverables / Attachments in Jira:</w:t>
      </w:r>
    </w:p>
    <w:p w14:paraId="22D520C2" w14:textId="77777777" w:rsidR="00735A1A" w:rsidRDefault="00000000">
      <w:pPr>
        <w:spacing w:after="120"/>
      </w:pPr>
      <w:r>
        <w:rPr>
          <w:rFonts w:ascii="Arial" w:hAnsi="Arial"/>
          <w:b/>
          <w:color w:val="333333"/>
          <w:sz w:val="20"/>
        </w:rPr>
        <w:t>• Login.tsx:</w:t>
      </w:r>
      <w:r>
        <w:rPr>
          <w:rFonts w:ascii="Arial" w:hAnsi="Arial"/>
          <w:color w:val="333333"/>
          <w:sz w:val="20"/>
        </w:rPr>
        <w:t xml:space="preserve"> React login view file managing credentials verification states.</w:t>
      </w:r>
    </w:p>
    <w:p w14:paraId="655671DD" w14:textId="77777777" w:rsidR="00735A1A" w:rsidRDefault="00000000">
      <w:pPr>
        <w:spacing w:after="120"/>
      </w:pPr>
      <w:r>
        <w:rPr>
          <w:rFonts w:ascii="Arial" w:hAnsi="Arial"/>
          <w:b/>
          <w:color w:val="333333"/>
          <w:sz w:val="20"/>
        </w:rPr>
        <w:t>• login_ui_mockup.png:</w:t>
      </w:r>
      <w:r>
        <w:rPr>
          <w:rFonts w:ascii="Arial" w:hAnsi="Arial"/>
          <w:color w:val="333333"/>
          <w:sz w:val="20"/>
        </w:rPr>
        <w:t xml:space="preserve"> Glassmorphic login screen mockup screenshot.</w:t>
      </w:r>
    </w:p>
    <w:p w14:paraId="405B1EC0" w14:textId="77777777" w:rsidR="00735A1A" w:rsidRDefault="00000000">
      <w:pPr>
        <w:spacing w:after="120"/>
      </w:pPr>
      <w:r>
        <w:rPr>
          <w:rFonts w:ascii="Arial" w:hAnsi="Arial"/>
          <w:b/>
          <w:color w:val="333333"/>
          <w:sz w:val="20"/>
        </w:rPr>
        <w:t>Figure 7: User Authentication Sign-In UI Screen</w:t>
      </w:r>
    </w:p>
    <w:p w14:paraId="02B78212" w14:textId="77777777" w:rsidR="00735A1A" w:rsidRDefault="00000000">
      <w:r>
        <w:rPr>
          <w:noProof/>
        </w:rPr>
        <w:drawing>
          <wp:inline distT="0" distB="0" distL="0" distR="0" wp14:anchorId="34393772" wp14:editId="1210D2E1">
            <wp:extent cx="4572000" cy="457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ui_mockup.png"/>
                    <pic:cNvPicPr/>
                  </pic:nvPicPr>
                  <pic:blipFill>
                    <a:blip r:embed="rId17"/>
                    <a:stretch>
                      <a:fillRect/>
                    </a:stretch>
                  </pic:blipFill>
                  <pic:spPr>
                    <a:xfrm>
                      <a:off x="0" y="0"/>
                      <a:ext cx="4572000" cy="4572000"/>
                    </a:xfrm>
                    <a:prstGeom prst="rect">
                      <a:avLst/>
                    </a:prstGeom>
                  </pic:spPr>
                </pic:pic>
              </a:graphicData>
            </a:graphic>
          </wp:inline>
        </w:drawing>
      </w:r>
    </w:p>
    <w:p w14:paraId="5505A99B" w14:textId="77777777" w:rsidR="00735A1A" w:rsidRDefault="00735A1A">
      <w:pPr>
        <w:spacing w:before="80" w:after="160"/>
      </w:pPr>
    </w:p>
    <w:p w14:paraId="55487A93" w14:textId="77777777" w:rsidR="00735A1A" w:rsidRDefault="00000000">
      <w:r>
        <w:br w:type="page"/>
      </w:r>
    </w:p>
    <w:p w14:paraId="58932D05" w14:textId="77777777" w:rsidR="00735A1A" w:rsidRDefault="00000000">
      <w:pPr>
        <w:pStyle w:val="Heading2"/>
        <w:spacing w:after="80"/>
      </w:pPr>
      <w:r>
        <w:rPr>
          <w:rFonts w:ascii="Arial" w:hAnsi="Arial"/>
          <w:color w:val="003366"/>
          <w:sz w:val="24"/>
        </w:rPr>
        <w:lastRenderedPageBreak/>
        <w:t>SCRUM-8: Implement User Authentication</w:t>
      </w:r>
    </w:p>
    <w:p w14:paraId="21330DEE" w14:textId="77777777" w:rsidR="00735A1A" w:rsidRDefault="00000000">
      <w:pPr>
        <w:spacing w:after="120"/>
      </w:pPr>
      <w:r>
        <w:rPr>
          <w:rFonts w:ascii="Arial" w:hAnsi="Arial"/>
          <w:b/>
          <w:color w:val="333333"/>
          <w:sz w:val="20"/>
        </w:rPr>
        <w:t xml:space="preserve">Completion Status: </w:t>
      </w:r>
      <w:r>
        <w:rPr>
          <w:rFonts w:ascii="Arial" w:hAnsi="Arial"/>
          <w:color w:val="333333"/>
          <w:sz w:val="20"/>
        </w:rPr>
        <w:t>In Progress (Development Stage)</w:t>
      </w:r>
    </w:p>
    <w:p w14:paraId="3EAA39A1" w14:textId="77777777" w:rsidR="00735A1A" w:rsidRDefault="00000000">
      <w:pPr>
        <w:spacing w:after="120"/>
      </w:pPr>
      <w:r>
        <w:rPr>
          <w:rFonts w:ascii="Arial" w:hAnsi="Arial"/>
          <w:b/>
          <w:color w:val="333333"/>
          <w:sz w:val="20"/>
        </w:rPr>
        <w:t xml:space="preserve">Assignee: </w:t>
      </w:r>
      <w:r>
        <w:rPr>
          <w:rFonts w:ascii="Arial" w:hAnsi="Arial"/>
          <w:color w:val="333333"/>
          <w:sz w:val="20"/>
        </w:rPr>
        <w:t>Sagar Bankapur</w:t>
      </w:r>
    </w:p>
    <w:p w14:paraId="2371AAFC" w14:textId="77777777" w:rsidR="00735A1A" w:rsidRDefault="00000000">
      <w:pPr>
        <w:spacing w:after="120"/>
        <w:rPr>
          <w:rFonts w:ascii="Arial" w:hAnsi="Arial"/>
          <w:color w:val="333333"/>
          <w:sz w:val="20"/>
        </w:rPr>
      </w:pPr>
      <w:r>
        <w:rPr>
          <w:rFonts w:ascii="Arial" w:hAnsi="Arial"/>
          <w:color w:val="333333"/>
          <w:sz w:val="20"/>
        </w:rPr>
        <w:t>Issue Type: Task (Parent: SCRUM-13)</w:t>
      </w:r>
    </w:p>
    <w:p w14:paraId="2F282860" w14:textId="63542E18" w:rsidR="00EC7578" w:rsidRDefault="00EC7578">
      <w:pPr>
        <w:spacing w:after="120"/>
      </w:pPr>
      <w:r w:rsidRPr="00EC7578">
        <w:t xml:space="preserve">Due </w:t>
      </w:r>
      <w:proofErr w:type="gramStart"/>
      <w:r w:rsidRPr="00EC7578">
        <w:t>Date :</w:t>
      </w:r>
      <w:proofErr w:type="gramEnd"/>
      <w:r w:rsidRPr="00EC7578">
        <w:t xml:space="preserve"> 30 Aug 2026</w:t>
      </w:r>
    </w:p>
    <w:p w14:paraId="5AB942B0" w14:textId="77777777" w:rsidR="00735A1A" w:rsidRDefault="00000000">
      <w:pPr>
        <w:spacing w:after="120"/>
      </w:pPr>
      <w:r>
        <w:rPr>
          <w:rFonts w:ascii="Arial" w:hAnsi="Arial"/>
          <w:color w:val="333333"/>
          <w:sz w:val="20"/>
        </w:rPr>
        <w:t>Develop local storage session persistence and Role-Based Access Control (RBAC) hooks.</w:t>
      </w:r>
    </w:p>
    <w:p w14:paraId="10403C2C" w14:textId="77777777" w:rsidR="00735A1A" w:rsidRDefault="00000000">
      <w:pPr>
        <w:spacing w:after="120"/>
      </w:pPr>
      <w:r>
        <w:rPr>
          <w:rFonts w:ascii="Arial" w:hAnsi="Arial"/>
          <w:color w:val="333333"/>
          <w:sz w:val="20"/>
        </w:rPr>
        <w:t>Linked Deliverables / Attachments in Jira:</w:t>
      </w:r>
    </w:p>
    <w:p w14:paraId="0B511C7C" w14:textId="77777777" w:rsidR="00735A1A" w:rsidRDefault="00000000">
      <w:pPr>
        <w:spacing w:after="120"/>
      </w:pPr>
      <w:r>
        <w:rPr>
          <w:rFonts w:ascii="Arial" w:hAnsi="Arial"/>
          <w:b/>
          <w:color w:val="333333"/>
          <w:sz w:val="20"/>
        </w:rPr>
        <w:t>• AuthContext.tsx:</w:t>
      </w:r>
      <w:r>
        <w:rPr>
          <w:rFonts w:ascii="Arial" w:hAnsi="Arial"/>
          <w:color w:val="333333"/>
          <w:sz w:val="20"/>
        </w:rPr>
        <w:t xml:space="preserve"> Global auth context provider file.</w:t>
      </w:r>
    </w:p>
    <w:p w14:paraId="41BE72E0" w14:textId="5A5A6742" w:rsidR="00735A1A" w:rsidRDefault="00EC7578">
      <w:r w:rsidRPr="00EC7578">
        <w:drawing>
          <wp:inline distT="0" distB="0" distL="0" distR="0" wp14:anchorId="59384656" wp14:editId="70C433B4">
            <wp:extent cx="5943600" cy="2677795"/>
            <wp:effectExtent l="0" t="0" r="0" b="8255"/>
            <wp:docPr id="121413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38540" name=""/>
                    <pic:cNvPicPr/>
                  </pic:nvPicPr>
                  <pic:blipFill>
                    <a:blip r:embed="rId18"/>
                    <a:stretch>
                      <a:fillRect/>
                    </a:stretch>
                  </pic:blipFill>
                  <pic:spPr>
                    <a:xfrm>
                      <a:off x="0" y="0"/>
                      <a:ext cx="5943600" cy="2677795"/>
                    </a:xfrm>
                    <a:prstGeom prst="rect">
                      <a:avLst/>
                    </a:prstGeom>
                  </pic:spPr>
                </pic:pic>
              </a:graphicData>
            </a:graphic>
          </wp:inline>
        </w:drawing>
      </w:r>
      <w:r w:rsidR="00000000">
        <w:br w:type="page"/>
      </w:r>
    </w:p>
    <w:p w14:paraId="4249CD32" w14:textId="77777777" w:rsidR="00735A1A" w:rsidRDefault="00000000">
      <w:pPr>
        <w:pStyle w:val="Heading2"/>
        <w:spacing w:after="80"/>
      </w:pPr>
      <w:r>
        <w:rPr>
          <w:rFonts w:ascii="Arial" w:hAnsi="Arial"/>
          <w:color w:val="003366"/>
          <w:sz w:val="24"/>
        </w:rPr>
        <w:lastRenderedPageBreak/>
        <w:t>SCRUM-14: Book Management</w:t>
      </w:r>
    </w:p>
    <w:p w14:paraId="2451DE7E" w14:textId="77777777" w:rsidR="00735A1A" w:rsidRDefault="00000000">
      <w:pPr>
        <w:spacing w:after="120"/>
      </w:pPr>
      <w:r>
        <w:rPr>
          <w:rFonts w:ascii="Arial" w:hAnsi="Arial"/>
          <w:b/>
          <w:color w:val="333333"/>
          <w:sz w:val="20"/>
        </w:rPr>
        <w:t xml:space="preserve">Completion Status: </w:t>
      </w:r>
      <w:r>
        <w:rPr>
          <w:rFonts w:ascii="Arial" w:hAnsi="Arial"/>
          <w:color w:val="333333"/>
          <w:sz w:val="20"/>
        </w:rPr>
        <w:t>In Progress (Development Stage)</w:t>
      </w:r>
    </w:p>
    <w:p w14:paraId="73D14DC1" w14:textId="77777777" w:rsidR="00735A1A" w:rsidRDefault="00000000">
      <w:pPr>
        <w:spacing w:after="120"/>
      </w:pPr>
      <w:r>
        <w:rPr>
          <w:rFonts w:ascii="Arial" w:hAnsi="Arial"/>
          <w:b/>
          <w:color w:val="333333"/>
          <w:sz w:val="20"/>
        </w:rPr>
        <w:t xml:space="preserve">Assignee: </w:t>
      </w:r>
      <w:r>
        <w:rPr>
          <w:rFonts w:ascii="Arial" w:hAnsi="Arial"/>
          <w:color w:val="333333"/>
          <w:sz w:val="20"/>
        </w:rPr>
        <w:t>Sagar Bankapur</w:t>
      </w:r>
    </w:p>
    <w:p w14:paraId="3FA0D7FB" w14:textId="77777777" w:rsidR="00735A1A" w:rsidRDefault="00000000">
      <w:pPr>
        <w:spacing w:after="120"/>
      </w:pPr>
      <w:r>
        <w:rPr>
          <w:rFonts w:ascii="Arial" w:hAnsi="Arial"/>
          <w:color w:val="333333"/>
          <w:sz w:val="20"/>
        </w:rPr>
        <w:t>Issue Type: Epic</w:t>
      </w:r>
    </w:p>
    <w:p w14:paraId="188A7D32" w14:textId="77777777" w:rsidR="00735A1A" w:rsidRDefault="00000000">
      <w:pPr>
        <w:spacing w:after="120"/>
      </w:pPr>
      <w:r>
        <w:rPr>
          <w:rFonts w:ascii="Arial" w:hAnsi="Arial"/>
          <w:color w:val="333333"/>
          <w:sz w:val="20"/>
        </w:rPr>
        <w:t>Manages book catalogs, availability indicators, search filters, and inventory modifications.</w:t>
      </w:r>
    </w:p>
    <w:p w14:paraId="13F1A5CF" w14:textId="77777777" w:rsidR="00735A1A" w:rsidRDefault="00000000">
      <w:pPr>
        <w:spacing w:after="120"/>
      </w:pPr>
      <w:r>
        <w:rPr>
          <w:rFonts w:ascii="Arial" w:hAnsi="Arial"/>
          <w:color w:val="333333"/>
          <w:sz w:val="20"/>
        </w:rPr>
        <w:t>Linked Deliverables / Attachments in Jira:</w:t>
      </w:r>
    </w:p>
    <w:p w14:paraId="3872A3FB" w14:textId="77777777" w:rsidR="00735A1A" w:rsidRDefault="00000000">
      <w:pPr>
        <w:spacing w:after="120"/>
      </w:pPr>
      <w:r>
        <w:rPr>
          <w:rFonts w:ascii="Arial" w:hAnsi="Arial"/>
          <w:b/>
          <w:color w:val="333333"/>
          <w:sz w:val="20"/>
        </w:rPr>
        <w:t>• Books.tsx:</w:t>
      </w:r>
      <w:r>
        <w:rPr>
          <w:rFonts w:ascii="Arial" w:hAnsi="Arial"/>
          <w:color w:val="333333"/>
          <w:sz w:val="20"/>
        </w:rPr>
        <w:t xml:space="preserve"> React component source code for catalog operations.</w:t>
      </w:r>
    </w:p>
    <w:p w14:paraId="2109AD5A" w14:textId="1EAA826E" w:rsidR="00735A1A" w:rsidRDefault="00EC7578">
      <w:r w:rsidRPr="00EC7578">
        <w:drawing>
          <wp:inline distT="0" distB="0" distL="0" distR="0" wp14:anchorId="0E5A7D4C" wp14:editId="187913E7">
            <wp:extent cx="5943600" cy="3161030"/>
            <wp:effectExtent l="0" t="0" r="0" b="1270"/>
            <wp:docPr id="162146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69248" name=""/>
                    <pic:cNvPicPr/>
                  </pic:nvPicPr>
                  <pic:blipFill>
                    <a:blip r:embed="rId19"/>
                    <a:stretch>
                      <a:fillRect/>
                    </a:stretch>
                  </pic:blipFill>
                  <pic:spPr>
                    <a:xfrm>
                      <a:off x="0" y="0"/>
                      <a:ext cx="5943600" cy="3161030"/>
                    </a:xfrm>
                    <a:prstGeom prst="rect">
                      <a:avLst/>
                    </a:prstGeom>
                  </pic:spPr>
                </pic:pic>
              </a:graphicData>
            </a:graphic>
          </wp:inline>
        </w:drawing>
      </w:r>
      <w:r w:rsidR="00000000">
        <w:br w:type="page"/>
      </w:r>
    </w:p>
    <w:p w14:paraId="0B4C0F05" w14:textId="77777777" w:rsidR="00735A1A" w:rsidRDefault="00000000">
      <w:pPr>
        <w:pStyle w:val="Heading2"/>
        <w:spacing w:after="80"/>
      </w:pPr>
      <w:r>
        <w:rPr>
          <w:rFonts w:ascii="Arial" w:hAnsi="Arial"/>
          <w:color w:val="003366"/>
          <w:sz w:val="24"/>
        </w:rPr>
        <w:lastRenderedPageBreak/>
        <w:t>SCRUM-9: Design Book Management Module</w:t>
      </w:r>
    </w:p>
    <w:p w14:paraId="7FE8E491" w14:textId="77777777" w:rsidR="00735A1A" w:rsidRDefault="00000000">
      <w:pPr>
        <w:spacing w:after="120"/>
      </w:pPr>
      <w:r>
        <w:rPr>
          <w:rFonts w:ascii="Arial" w:hAnsi="Arial"/>
          <w:b/>
          <w:color w:val="333333"/>
          <w:sz w:val="20"/>
        </w:rPr>
        <w:t xml:space="preserve">Completion Status: </w:t>
      </w:r>
      <w:r>
        <w:rPr>
          <w:rFonts w:ascii="Arial" w:hAnsi="Arial"/>
          <w:color w:val="333333"/>
          <w:sz w:val="20"/>
        </w:rPr>
        <w:t>In Progress (Development Stage)</w:t>
      </w:r>
    </w:p>
    <w:p w14:paraId="24957FE5" w14:textId="77777777" w:rsidR="00735A1A" w:rsidRDefault="00000000">
      <w:pPr>
        <w:spacing w:after="120"/>
      </w:pPr>
      <w:r>
        <w:rPr>
          <w:rFonts w:ascii="Arial" w:hAnsi="Arial"/>
          <w:b/>
          <w:color w:val="333333"/>
          <w:sz w:val="20"/>
        </w:rPr>
        <w:t xml:space="preserve">Assignee: </w:t>
      </w:r>
      <w:r>
        <w:rPr>
          <w:rFonts w:ascii="Arial" w:hAnsi="Arial"/>
          <w:color w:val="333333"/>
          <w:sz w:val="20"/>
        </w:rPr>
        <w:t>Sagar Bankapur</w:t>
      </w:r>
    </w:p>
    <w:p w14:paraId="1658395A" w14:textId="77777777" w:rsidR="00735A1A" w:rsidRDefault="00000000">
      <w:pPr>
        <w:spacing w:after="120"/>
      </w:pPr>
      <w:r>
        <w:rPr>
          <w:rFonts w:ascii="Arial" w:hAnsi="Arial"/>
          <w:color w:val="333333"/>
          <w:sz w:val="20"/>
        </w:rPr>
        <w:t>Issue Type: Task (Parent: SCRUM-14)</w:t>
      </w:r>
    </w:p>
    <w:p w14:paraId="519CFE45" w14:textId="77777777" w:rsidR="00735A1A" w:rsidRDefault="00000000">
      <w:pPr>
        <w:spacing w:after="120"/>
      </w:pPr>
      <w:r>
        <w:rPr>
          <w:rFonts w:ascii="Arial" w:hAnsi="Arial"/>
          <w:color w:val="333333"/>
          <w:sz w:val="20"/>
        </w:rPr>
        <w:t>Build inventory forms enabling librarians to add, edit, and archive book resources, alongside search filters.</w:t>
      </w:r>
    </w:p>
    <w:p w14:paraId="0ED38F56" w14:textId="77777777" w:rsidR="00735A1A" w:rsidRDefault="00000000">
      <w:pPr>
        <w:spacing w:after="120"/>
      </w:pPr>
      <w:r>
        <w:rPr>
          <w:rFonts w:ascii="Arial" w:hAnsi="Arial"/>
          <w:color w:val="333333"/>
          <w:sz w:val="20"/>
        </w:rPr>
        <w:t>Linked Deliverables / Attachments in Jira:</w:t>
      </w:r>
    </w:p>
    <w:p w14:paraId="652E89CA" w14:textId="77777777" w:rsidR="00735A1A" w:rsidRDefault="00000000">
      <w:pPr>
        <w:spacing w:after="120"/>
      </w:pPr>
      <w:r>
        <w:rPr>
          <w:rFonts w:ascii="Arial" w:hAnsi="Arial"/>
          <w:b/>
          <w:color w:val="333333"/>
          <w:sz w:val="20"/>
        </w:rPr>
        <w:t>• Books.tsx:</w:t>
      </w:r>
      <w:r>
        <w:rPr>
          <w:rFonts w:ascii="Arial" w:hAnsi="Arial"/>
          <w:color w:val="333333"/>
          <w:sz w:val="20"/>
        </w:rPr>
        <w:t xml:space="preserve"> Catalog views React code.</w:t>
      </w:r>
    </w:p>
    <w:p w14:paraId="45690963" w14:textId="77777777" w:rsidR="00735A1A" w:rsidRDefault="00000000">
      <w:pPr>
        <w:spacing w:after="120"/>
      </w:pPr>
      <w:r>
        <w:rPr>
          <w:rFonts w:ascii="Arial" w:hAnsi="Arial"/>
          <w:b/>
          <w:color w:val="333333"/>
          <w:sz w:val="20"/>
        </w:rPr>
        <w:t>• book_catalog_1785261304299.png:</w:t>
      </w:r>
      <w:r>
        <w:rPr>
          <w:rFonts w:ascii="Arial" w:hAnsi="Arial"/>
          <w:color w:val="333333"/>
          <w:sz w:val="20"/>
        </w:rPr>
        <w:t xml:space="preserve"> React book catalog UI view screenshot.</w:t>
      </w:r>
    </w:p>
    <w:p w14:paraId="6999F03B" w14:textId="77777777" w:rsidR="00735A1A" w:rsidRDefault="00000000">
      <w:pPr>
        <w:spacing w:after="120"/>
      </w:pPr>
      <w:r>
        <w:rPr>
          <w:rFonts w:ascii="Arial" w:hAnsi="Arial"/>
          <w:b/>
          <w:color w:val="333333"/>
          <w:sz w:val="20"/>
        </w:rPr>
        <w:t>Figure 8: Book Inventory Catalog UI View</w:t>
      </w:r>
    </w:p>
    <w:p w14:paraId="51A1FC65" w14:textId="77777777" w:rsidR="00735A1A" w:rsidRDefault="00000000">
      <w:r>
        <w:rPr>
          <w:noProof/>
        </w:rPr>
        <w:drawing>
          <wp:inline distT="0" distB="0" distL="0" distR="0" wp14:anchorId="2A76B9A3" wp14:editId="27BC6906">
            <wp:extent cx="4572000" cy="23098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_catalog_1785261304299.png"/>
                    <pic:cNvPicPr/>
                  </pic:nvPicPr>
                  <pic:blipFill>
                    <a:blip r:embed="rId20"/>
                    <a:stretch>
                      <a:fillRect/>
                    </a:stretch>
                  </pic:blipFill>
                  <pic:spPr>
                    <a:xfrm>
                      <a:off x="0" y="0"/>
                      <a:ext cx="4572000" cy="2309812"/>
                    </a:xfrm>
                    <a:prstGeom prst="rect">
                      <a:avLst/>
                    </a:prstGeom>
                  </pic:spPr>
                </pic:pic>
              </a:graphicData>
            </a:graphic>
          </wp:inline>
        </w:drawing>
      </w:r>
    </w:p>
    <w:p w14:paraId="4E5C9D49" w14:textId="77777777" w:rsidR="00735A1A" w:rsidRDefault="00735A1A">
      <w:pPr>
        <w:spacing w:before="80" w:after="160"/>
      </w:pPr>
    </w:p>
    <w:p w14:paraId="520AD741" w14:textId="77777777" w:rsidR="00735A1A" w:rsidRDefault="00000000">
      <w:r>
        <w:br w:type="page"/>
      </w:r>
    </w:p>
    <w:p w14:paraId="04F0BB5F" w14:textId="77777777" w:rsidR="00735A1A" w:rsidRDefault="00000000">
      <w:pPr>
        <w:pStyle w:val="Heading2"/>
        <w:spacing w:after="80"/>
      </w:pPr>
      <w:r>
        <w:rPr>
          <w:rFonts w:ascii="Arial" w:hAnsi="Arial"/>
          <w:color w:val="003366"/>
          <w:sz w:val="24"/>
        </w:rPr>
        <w:lastRenderedPageBreak/>
        <w:t>SCRUM-15: Member Management</w:t>
      </w:r>
    </w:p>
    <w:p w14:paraId="2250EE6D" w14:textId="77777777" w:rsidR="00735A1A" w:rsidRDefault="00000000">
      <w:pPr>
        <w:spacing w:after="120"/>
      </w:pPr>
      <w:r>
        <w:rPr>
          <w:rFonts w:ascii="Arial" w:hAnsi="Arial"/>
          <w:b/>
          <w:color w:val="333333"/>
          <w:sz w:val="20"/>
        </w:rPr>
        <w:t xml:space="preserve">Completion Status: </w:t>
      </w:r>
      <w:r>
        <w:rPr>
          <w:rFonts w:ascii="Arial" w:hAnsi="Arial"/>
          <w:color w:val="333333"/>
          <w:sz w:val="20"/>
        </w:rPr>
        <w:t>In Progress (Development Stage)</w:t>
      </w:r>
    </w:p>
    <w:p w14:paraId="15D786F2" w14:textId="77777777" w:rsidR="00735A1A" w:rsidRDefault="00000000">
      <w:pPr>
        <w:spacing w:after="120"/>
      </w:pPr>
      <w:r>
        <w:rPr>
          <w:rFonts w:ascii="Arial" w:hAnsi="Arial"/>
          <w:b/>
          <w:color w:val="333333"/>
          <w:sz w:val="20"/>
        </w:rPr>
        <w:t xml:space="preserve">Assignee: </w:t>
      </w:r>
      <w:r>
        <w:rPr>
          <w:rFonts w:ascii="Arial" w:hAnsi="Arial"/>
          <w:color w:val="333333"/>
          <w:sz w:val="20"/>
        </w:rPr>
        <w:t>Sagar Bankapur</w:t>
      </w:r>
    </w:p>
    <w:p w14:paraId="0860A000" w14:textId="77777777" w:rsidR="00735A1A" w:rsidRDefault="00000000">
      <w:pPr>
        <w:spacing w:after="120"/>
      </w:pPr>
      <w:r>
        <w:rPr>
          <w:rFonts w:ascii="Arial" w:hAnsi="Arial"/>
          <w:color w:val="333333"/>
          <w:sz w:val="20"/>
        </w:rPr>
        <w:t>Issue Type: Epic</w:t>
      </w:r>
    </w:p>
    <w:p w14:paraId="7DE6C84F" w14:textId="77777777" w:rsidR="00735A1A" w:rsidRDefault="00000000">
      <w:pPr>
        <w:spacing w:after="120"/>
      </w:pPr>
      <w:r>
        <w:rPr>
          <w:rFonts w:ascii="Arial" w:hAnsi="Arial"/>
          <w:color w:val="333333"/>
          <w:sz w:val="20"/>
        </w:rPr>
        <w:t>Manages cardholder registries, enrollment details, active borrowings limits, and member suspensions.</w:t>
      </w:r>
    </w:p>
    <w:p w14:paraId="199F7444" w14:textId="77777777" w:rsidR="00735A1A" w:rsidRDefault="00000000">
      <w:pPr>
        <w:spacing w:after="120"/>
      </w:pPr>
      <w:r>
        <w:rPr>
          <w:rFonts w:ascii="Arial" w:hAnsi="Arial"/>
          <w:color w:val="333333"/>
          <w:sz w:val="20"/>
        </w:rPr>
        <w:t>Linked Deliverables / Attachments in Jira:</w:t>
      </w:r>
    </w:p>
    <w:p w14:paraId="153C0808" w14:textId="77777777" w:rsidR="00735A1A" w:rsidRDefault="00000000">
      <w:pPr>
        <w:spacing w:after="120"/>
      </w:pPr>
      <w:r>
        <w:rPr>
          <w:rFonts w:ascii="Arial" w:hAnsi="Arial"/>
          <w:b/>
          <w:color w:val="333333"/>
          <w:sz w:val="20"/>
        </w:rPr>
        <w:t>• MyLoans.tsx:</w:t>
      </w:r>
      <w:r>
        <w:rPr>
          <w:rFonts w:ascii="Arial" w:hAnsi="Arial"/>
          <w:color w:val="333333"/>
          <w:sz w:val="20"/>
        </w:rPr>
        <w:t xml:space="preserve"> React component source code for student cardholders view.</w:t>
      </w:r>
    </w:p>
    <w:p w14:paraId="3B0CDEA4" w14:textId="0A54B997" w:rsidR="00735A1A" w:rsidRDefault="00EC7578">
      <w:r w:rsidRPr="00EC7578">
        <w:drawing>
          <wp:inline distT="0" distB="0" distL="0" distR="0" wp14:anchorId="6F607E50" wp14:editId="3BEF69A7">
            <wp:extent cx="5943600" cy="3200400"/>
            <wp:effectExtent l="0" t="0" r="0" b="0"/>
            <wp:docPr id="935772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72657" name=""/>
                    <pic:cNvPicPr/>
                  </pic:nvPicPr>
                  <pic:blipFill>
                    <a:blip r:embed="rId21"/>
                    <a:stretch>
                      <a:fillRect/>
                    </a:stretch>
                  </pic:blipFill>
                  <pic:spPr>
                    <a:xfrm>
                      <a:off x="0" y="0"/>
                      <a:ext cx="5943600" cy="3200400"/>
                    </a:xfrm>
                    <a:prstGeom prst="rect">
                      <a:avLst/>
                    </a:prstGeom>
                  </pic:spPr>
                </pic:pic>
              </a:graphicData>
            </a:graphic>
          </wp:inline>
        </w:drawing>
      </w:r>
      <w:r w:rsidR="00000000">
        <w:br w:type="page"/>
      </w:r>
    </w:p>
    <w:p w14:paraId="77C61B35" w14:textId="77777777" w:rsidR="00735A1A" w:rsidRDefault="00000000">
      <w:pPr>
        <w:pStyle w:val="Heading2"/>
        <w:spacing w:after="80"/>
      </w:pPr>
      <w:r>
        <w:rPr>
          <w:rFonts w:ascii="Arial" w:hAnsi="Arial"/>
          <w:color w:val="003366"/>
          <w:sz w:val="24"/>
        </w:rPr>
        <w:lastRenderedPageBreak/>
        <w:t>SCRUM-16: Issue &amp; Return</w:t>
      </w:r>
    </w:p>
    <w:p w14:paraId="060EB419" w14:textId="77777777" w:rsidR="00735A1A" w:rsidRDefault="00000000">
      <w:pPr>
        <w:spacing w:after="120"/>
      </w:pPr>
      <w:r>
        <w:rPr>
          <w:rFonts w:ascii="Arial" w:hAnsi="Arial"/>
          <w:b/>
          <w:color w:val="333333"/>
          <w:sz w:val="20"/>
        </w:rPr>
        <w:t xml:space="preserve">Completion Status: </w:t>
      </w:r>
      <w:r>
        <w:rPr>
          <w:rFonts w:ascii="Arial" w:hAnsi="Arial"/>
          <w:color w:val="333333"/>
          <w:sz w:val="20"/>
        </w:rPr>
        <w:t>In Progress (Development Stage)</w:t>
      </w:r>
    </w:p>
    <w:p w14:paraId="7D1FCFA9" w14:textId="77777777" w:rsidR="00735A1A" w:rsidRDefault="00000000">
      <w:pPr>
        <w:spacing w:after="120"/>
      </w:pPr>
      <w:r>
        <w:rPr>
          <w:rFonts w:ascii="Arial" w:hAnsi="Arial"/>
          <w:b/>
          <w:color w:val="333333"/>
          <w:sz w:val="20"/>
        </w:rPr>
        <w:t xml:space="preserve">Assignee: </w:t>
      </w:r>
      <w:r>
        <w:rPr>
          <w:rFonts w:ascii="Arial" w:hAnsi="Arial"/>
          <w:color w:val="333333"/>
          <w:sz w:val="20"/>
        </w:rPr>
        <w:t>Aella Harsha Vardhan Reddy 24BCE1254</w:t>
      </w:r>
    </w:p>
    <w:p w14:paraId="486E8985" w14:textId="77777777" w:rsidR="00735A1A" w:rsidRDefault="00000000">
      <w:pPr>
        <w:spacing w:after="120"/>
      </w:pPr>
      <w:r>
        <w:rPr>
          <w:rFonts w:ascii="Arial" w:hAnsi="Arial"/>
          <w:color w:val="333333"/>
          <w:sz w:val="20"/>
        </w:rPr>
        <w:t>Issue Type: Epic</w:t>
      </w:r>
    </w:p>
    <w:p w14:paraId="539E885C" w14:textId="77777777" w:rsidR="00735A1A" w:rsidRDefault="00000000">
      <w:pPr>
        <w:spacing w:after="120"/>
      </w:pPr>
      <w:r>
        <w:rPr>
          <w:rFonts w:ascii="Arial" w:hAnsi="Arial"/>
          <w:color w:val="333333"/>
          <w:sz w:val="20"/>
        </w:rPr>
        <w:t>Core transaction circulation log handler processing checkouts, check-ins, return dates, and daily fines calculation.</w:t>
      </w:r>
    </w:p>
    <w:p w14:paraId="03E2117C" w14:textId="77777777" w:rsidR="00735A1A" w:rsidRDefault="00000000">
      <w:pPr>
        <w:spacing w:after="120"/>
      </w:pPr>
      <w:r>
        <w:rPr>
          <w:rFonts w:ascii="Arial" w:hAnsi="Arial"/>
          <w:color w:val="333333"/>
          <w:sz w:val="20"/>
        </w:rPr>
        <w:t>Linked Deliverables / Attachments in Jira:</w:t>
      </w:r>
    </w:p>
    <w:p w14:paraId="12C57048" w14:textId="77777777" w:rsidR="00735A1A" w:rsidRDefault="00000000">
      <w:pPr>
        <w:spacing w:after="120"/>
      </w:pPr>
      <w:r>
        <w:rPr>
          <w:rFonts w:ascii="Arial" w:hAnsi="Arial"/>
          <w:b/>
          <w:color w:val="333333"/>
          <w:sz w:val="20"/>
        </w:rPr>
        <w:t>• LibraryContext.tsx:</w:t>
      </w:r>
      <w:r>
        <w:rPr>
          <w:rFonts w:ascii="Arial" w:hAnsi="Arial"/>
          <w:color w:val="333333"/>
          <w:sz w:val="20"/>
        </w:rPr>
        <w:t xml:space="preserve"> React library state provider managing issues and returns transaction flows.</w:t>
      </w:r>
    </w:p>
    <w:p w14:paraId="3B713068" w14:textId="77777777" w:rsidR="00735A1A" w:rsidRDefault="00000000">
      <w:pPr>
        <w:spacing w:after="120"/>
      </w:pPr>
      <w:r>
        <w:rPr>
          <w:rFonts w:ascii="Arial" w:hAnsi="Arial"/>
          <w:b/>
          <w:color w:val="333333"/>
          <w:sz w:val="20"/>
        </w:rPr>
        <w:t>• storage.ts:</w:t>
      </w:r>
      <w:r>
        <w:rPr>
          <w:rFonts w:ascii="Arial" w:hAnsi="Arial"/>
          <w:color w:val="333333"/>
          <w:sz w:val="20"/>
        </w:rPr>
        <w:t xml:space="preserve"> LocalStorage data persistence service query engine.</w:t>
      </w:r>
    </w:p>
    <w:p w14:paraId="005ACCBE" w14:textId="77777777" w:rsidR="00735A1A" w:rsidRDefault="00000000">
      <w:pPr>
        <w:spacing w:after="120"/>
      </w:pPr>
      <w:r>
        <w:rPr>
          <w:rFonts w:ascii="Arial" w:hAnsi="Arial"/>
          <w:b/>
          <w:color w:val="333333"/>
          <w:sz w:val="20"/>
        </w:rPr>
        <w:t>• library_management_system_advanced_features.zip:</w:t>
      </w:r>
      <w:r>
        <w:rPr>
          <w:rFonts w:ascii="Arial" w:hAnsi="Arial"/>
          <w:color w:val="333333"/>
          <w:sz w:val="20"/>
        </w:rPr>
        <w:t xml:space="preserve"> Zip file containing advanced transaction scripts.</w:t>
      </w:r>
    </w:p>
    <w:p w14:paraId="366D4906" w14:textId="77777777" w:rsidR="00735A1A" w:rsidRDefault="00000000">
      <w:pPr>
        <w:spacing w:after="120"/>
      </w:pPr>
      <w:r>
        <w:rPr>
          <w:rFonts w:ascii="Arial" w:hAnsi="Arial"/>
          <w:b/>
          <w:color w:val="333333"/>
          <w:sz w:val="20"/>
        </w:rPr>
        <w:t>• checkout_activity_diagram.png:</w:t>
      </w:r>
      <w:r>
        <w:rPr>
          <w:rFonts w:ascii="Arial" w:hAnsi="Arial"/>
          <w:color w:val="333333"/>
          <w:sz w:val="20"/>
        </w:rPr>
        <w:t xml:space="preserve"> Workflow activity diagram for issuing books.</w:t>
      </w:r>
    </w:p>
    <w:p w14:paraId="19974745" w14:textId="77777777" w:rsidR="00735A1A" w:rsidRDefault="00000000">
      <w:pPr>
        <w:spacing w:after="120"/>
      </w:pPr>
      <w:r>
        <w:rPr>
          <w:rFonts w:ascii="Arial" w:hAnsi="Arial"/>
          <w:b/>
          <w:color w:val="333333"/>
          <w:sz w:val="20"/>
        </w:rPr>
        <w:t>• return_activity_diagram.png:</w:t>
      </w:r>
      <w:r>
        <w:rPr>
          <w:rFonts w:ascii="Arial" w:hAnsi="Arial"/>
          <w:color w:val="333333"/>
          <w:sz w:val="20"/>
        </w:rPr>
        <w:t xml:space="preserve"> Workflow activity diagram for returning books.</w:t>
      </w:r>
    </w:p>
    <w:p w14:paraId="5B95ECFE" w14:textId="77777777" w:rsidR="00735A1A" w:rsidRDefault="00000000">
      <w:pPr>
        <w:spacing w:after="120"/>
      </w:pPr>
      <w:r>
        <w:rPr>
          <w:rFonts w:ascii="Arial" w:hAnsi="Arial"/>
          <w:b/>
          <w:color w:val="333333"/>
          <w:sz w:val="20"/>
        </w:rPr>
        <w:t>Figure 9: Book Checkout (Issue) Activity Diagram</w:t>
      </w:r>
    </w:p>
    <w:p w14:paraId="21B1BEB1" w14:textId="77777777" w:rsidR="00735A1A" w:rsidRDefault="00000000">
      <w:r>
        <w:rPr>
          <w:noProof/>
        </w:rPr>
        <w:drawing>
          <wp:inline distT="0" distB="0" distL="0" distR="0" wp14:anchorId="0215D79C" wp14:editId="1AFD39A4">
            <wp:extent cx="4572000" cy="30450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out_activity_diagram.png"/>
                    <pic:cNvPicPr/>
                  </pic:nvPicPr>
                  <pic:blipFill>
                    <a:blip r:embed="rId22"/>
                    <a:stretch>
                      <a:fillRect/>
                    </a:stretch>
                  </pic:blipFill>
                  <pic:spPr>
                    <a:xfrm>
                      <a:off x="0" y="0"/>
                      <a:ext cx="4572000" cy="3045023"/>
                    </a:xfrm>
                    <a:prstGeom prst="rect">
                      <a:avLst/>
                    </a:prstGeom>
                  </pic:spPr>
                </pic:pic>
              </a:graphicData>
            </a:graphic>
          </wp:inline>
        </w:drawing>
      </w:r>
    </w:p>
    <w:p w14:paraId="3AED4DCA" w14:textId="77777777" w:rsidR="00735A1A" w:rsidRDefault="00735A1A">
      <w:pPr>
        <w:spacing w:before="80" w:after="160"/>
      </w:pPr>
    </w:p>
    <w:p w14:paraId="3CCE0EC8" w14:textId="77777777" w:rsidR="00735A1A" w:rsidRDefault="00000000">
      <w:pPr>
        <w:spacing w:after="120"/>
      </w:pPr>
      <w:r>
        <w:rPr>
          <w:rFonts w:ascii="Arial" w:hAnsi="Arial"/>
          <w:b/>
          <w:color w:val="333333"/>
          <w:sz w:val="20"/>
        </w:rPr>
        <w:t>Figure 10: Book Return &amp; Fine Accrual Activity Diagram</w:t>
      </w:r>
    </w:p>
    <w:p w14:paraId="4819E4AC" w14:textId="77777777" w:rsidR="00735A1A" w:rsidRDefault="00000000">
      <w:r>
        <w:rPr>
          <w:noProof/>
        </w:rPr>
        <w:lastRenderedPageBreak/>
        <w:drawing>
          <wp:inline distT="0" distB="0" distL="0" distR="0" wp14:anchorId="7F99045F" wp14:editId="2C499F68">
            <wp:extent cx="4572000" cy="30450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urn_activity_diagram.png"/>
                    <pic:cNvPicPr/>
                  </pic:nvPicPr>
                  <pic:blipFill>
                    <a:blip r:embed="rId23"/>
                    <a:stretch>
                      <a:fillRect/>
                    </a:stretch>
                  </pic:blipFill>
                  <pic:spPr>
                    <a:xfrm>
                      <a:off x="0" y="0"/>
                      <a:ext cx="4572000" cy="3045023"/>
                    </a:xfrm>
                    <a:prstGeom prst="rect">
                      <a:avLst/>
                    </a:prstGeom>
                  </pic:spPr>
                </pic:pic>
              </a:graphicData>
            </a:graphic>
          </wp:inline>
        </w:drawing>
      </w:r>
    </w:p>
    <w:p w14:paraId="24668868" w14:textId="77777777" w:rsidR="00735A1A" w:rsidRDefault="00735A1A">
      <w:pPr>
        <w:spacing w:before="80" w:after="160"/>
      </w:pPr>
    </w:p>
    <w:p w14:paraId="0C8BC32B" w14:textId="77777777" w:rsidR="00735A1A" w:rsidRDefault="00000000">
      <w:r>
        <w:br w:type="page"/>
      </w:r>
    </w:p>
    <w:p w14:paraId="68CB03BD" w14:textId="77777777" w:rsidR="00735A1A" w:rsidRDefault="00000000">
      <w:pPr>
        <w:pStyle w:val="Heading2"/>
        <w:spacing w:after="80"/>
      </w:pPr>
      <w:r>
        <w:rPr>
          <w:rFonts w:ascii="Arial" w:hAnsi="Arial"/>
          <w:color w:val="003366"/>
          <w:sz w:val="24"/>
        </w:rPr>
        <w:lastRenderedPageBreak/>
        <w:t>SCRUM-17: Reports &amp; Dashboard</w:t>
      </w:r>
    </w:p>
    <w:p w14:paraId="4F5B4F90" w14:textId="77777777" w:rsidR="00735A1A" w:rsidRDefault="00000000">
      <w:pPr>
        <w:spacing w:after="120"/>
      </w:pPr>
      <w:r>
        <w:rPr>
          <w:rFonts w:ascii="Arial" w:hAnsi="Arial"/>
          <w:b/>
          <w:color w:val="333333"/>
          <w:sz w:val="20"/>
        </w:rPr>
        <w:t xml:space="preserve">Completion Status: </w:t>
      </w:r>
      <w:r>
        <w:rPr>
          <w:rFonts w:ascii="Arial" w:hAnsi="Arial"/>
          <w:color w:val="333333"/>
          <w:sz w:val="20"/>
        </w:rPr>
        <w:t>In Progress (Development Stage)</w:t>
      </w:r>
    </w:p>
    <w:p w14:paraId="7D082259" w14:textId="77777777" w:rsidR="00735A1A" w:rsidRDefault="00000000">
      <w:pPr>
        <w:spacing w:after="120"/>
      </w:pPr>
      <w:r>
        <w:rPr>
          <w:rFonts w:ascii="Arial" w:hAnsi="Arial"/>
          <w:b/>
          <w:color w:val="333333"/>
          <w:sz w:val="20"/>
        </w:rPr>
        <w:t xml:space="preserve">Assignee: </w:t>
      </w:r>
      <w:r>
        <w:rPr>
          <w:rFonts w:ascii="Arial" w:hAnsi="Arial"/>
          <w:color w:val="333333"/>
          <w:sz w:val="20"/>
        </w:rPr>
        <w:t>Aella Harsha Vardhan Reddy 24BCE1254</w:t>
      </w:r>
    </w:p>
    <w:p w14:paraId="3C1AA4C5" w14:textId="77777777" w:rsidR="00735A1A" w:rsidRDefault="00000000">
      <w:pPr>
        <w:spacing w:after="120"/>
      </w:pPr>
      <w:r>
        <w:rPr>
          <w:rFonts w:ascii="Arial" w:hAnsi="Arial"/>
          <w:color w:val="333333"/>
          <w:sz w:val="20"/>
        </w:rPr>
        <w:t>Issue Type: Epic</w:t>
      </w:r>
    </w:p>
    <w:p w14:paraId="652FFDE5" w14:textId="77777777" w:rsidR="00735A1A" w:rsidRDefault="00000000">
      <w:pPr>
        <w:spacing w:after="120"/>
      </w:pPr>
      <w:r>
        <w:rPr>
          <w:rFonts w:ascii="Arial" w:hAnsi="Arial"/>
          <w:color w:val="333333"/>
          <w:sz w:val="20"/>
        </w:rPr>
        <w:t>Librarian metrics dash panel, transaction grids, fine ledgers, waitlists queue, and administrative policies configurator.</w:t>
      </w:r>
    </w:p>
    <w:p w14:paraId="7D2C1C58" w14:textId="77777777" w:rsidR="00735A1A" w:rsidRDefault="00000000">
      <w:pPr>
        <w:spacing w:after="120"/>
      </w:pPr>
      <w:r>
        <w:rPr>
          <w:rFonts w:ascii="Arial" w:hAnsi="Arial"/>
          <w:color w:val="333333"/>
          <w:sz w:val="20"/>
        </w:rPr>
        <w:t>Linked Deliverables / Attachments in Jira:</w:t>
      </w:r>
    </w:p>
    <w:p w14:paraId="20485A3A" w14:textId="77777777" w:rsidR="00735A1A" w:rsidRDefault="00000000">
      <w:pPr>
        <w:spacing w:after="120"/>
      </w:pPr>
      <w:r>
        <w:rPr>
          <w:rFonts w:ascii="Arial" w:hAnsi="Arial"/>
          <w:b/>
          <w:color w:val="333333"/>
          <w:sz w:val="20"/>
        </w:rPr>
        <w:t>• Dashboard.tsx:</w:t>
      </w:r>
      <w:r>
        <w:rPr>
          <w:rFonts w:ascii="Arial" w:hAnsi="Arial"/>
          <w:color w:val="333333"/>
          <w:sz w:val="20"/>
        </w:rPr>
        <w:t xml:space="preserve"> Main dashboard component code.</w:t>
      </w:r>
    </w:p>
    <w:p w14:paraId="12BA1919" w14:textId="77777777" w:rsidR="00735A1A" w:rsidRDefault="00000000">
      <w:pPr>
        <w:spacing w:after="120"/>
      </w:pPr>
      <w:r>
        <w:rPr>
          <w:rFonts w:ascii="Arial" w:hAnsi="Arial"/>
          <w:b/>
          <w:color w:val="333333"/>
          <w:sz w:val="20"/>
        </w:rPr>
        <w:t>• Settings.tsx:</w:t>
      </w:r>
      <w:r>
        <w:rPr>
          <w:rFonts w:ascii="Arial" w:hAnsi="Arial"/>
          <w:color w:val="333333"/>
          <w:sz w:val="20"/>
        </w:rPr>
        <w:t xml:space="preserve"> Policy settings panel component code.</w:t>
      </w:r>
    </w:p>
    <w:p w14:paraId="08618623" w14:textId="77777777" w:rsidR="00735A1A" w:rsidRDefault="00000000">
      <w:pPr>
        <w:spacing w:after="120"/>
      </w:pPr>
      <w:r>
        <w:rPr>
          <w:rFonts w:ascii="Arial" w:hAnsi="Arial"/>
          <w:b/>
          <w:color w:val="333333"/>
          <w:sz w:val="20"/>
        </w:rPr>
        <w:t>• Project_Status_Snapshot.md:</w:t>
      </w:r>
      <w:r>
        <w:rPr>
          <w:rFonts w:ascii="Arial" w:hAnsi="Arial"/>
          <w:color w:val="333333"/>
          <w:sz w:val="20"/>
        </w:rPr>
        <w:t xml:space="preserve"> Markdown status tracking record.</w:t>
      </w:r>
    </w:p>
    <w:p w14:paraId="2063AD15" w14:textId="77777777" w:rsidR="00735A1A" w:rsidRDefault="00000000">
      <w:pPr>
        <w:spacing w:after="120"/>
      </w:pPr>
      <w:r>
        <w:rPr>
          <w:rFonts w:ascii="Arial" w:hAnsi="Arial"/>
          <w:b/>
          <w:color w:val="333333"/>
          <w:sz w:val="20"/>
        </w:rPr>
        <w:t>• main_dashboard_1785261292483.png:</w:t>
      </w:r>
      <w:r>
        <w:rPr>
          <w:rFonts w:ascii="Arial" w:hAnsi="Arial"/>
          <w:color w:val="333333"/>
          <w:sz w:val="20"/>
        </w:rPr>
        <w:t xml:space="preserve"> Dashboard UI screen view screenshot.</w:t>
      </w:r>
    </w:p>
    <w:p w14:paraId="2AF3B33B" w14:textId="77777777" w:rsidR="00735A1A" w:rsidRDefault="00000000">
      <w:pPr>
        <w:spacing w:after="120"/>
      </w:pPr>
      <w:r>
        <w:rPr>
          <w:rFonts w:ascii="Arial" w:hAnsi="Arial"/>
          <w:b/>
          <w:color w:val="333333"/>
          <w:sz w:val="20"/>
        </w:rPr>
        <w:t>Figure 11: Librarian Dashboard UI Screen</w:t>
      </w:r>
    </w:p>
    <w:p w14:paraId="622FA58A" w14:textId="77777777" w:rsidR="00735A1A" w:rsidRDefault="00000000">
      <w:r>
        <w:rPr>
          <w:noProof/>
        </w:rPr>
        <w:drawing>
          <wp:inline distT="0" distB="0" distL="0" distR="0" wp14:anchorId="1F752C07" wp14:editId="6D26DAD0">
            <wp:extent cx="4572000" cy="23098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dashboard_1785261292483.png"/>
                    <pic:cNvPicPr/>
                  </pic:nvPicPr>
                  <pic:blipFill>
                    <a:blip r:embed="rId24"/>
                    <a:stretch>
                      <a:fillRect/>
                    </a:stretch>
                  </pic:blipFill>
                  <pic:spPr>
                    <a:xfrm>
                      <a:off x="0" y="0"/>
                      <a:ext cx="4572000" cy="2309812"/>
                    </a:xfrm>
                    <a:prstGeom prst="rect">
                      <a:avLst/>
                    </a:prstGeom>
                  </pic:spPr>
                </pic:pic>
              </a:graphicData>
            </a:graphic>
          </wp:inline>
        </w:drawing>
      </w:r>
    </w:p>
    <w:p w14:paraId="58EE876F" w14:textId="77777777" w:rsidR="00735A1A" w:rsidRDefault="00735A1A">
      <w:pPr>
        <w:spacing w:before="80" w:after="160"/>
      </w:pPr>
    </w:p>
    <w:p w14:paraId="51CE812B" w14:textId="77777777" w:rsidR="00735A1A" w:rsidRDefault="00000000">
      <w:r>
        <w:br w:type="page"/>
      </w:r>
    </w:p>
    <w:p w14:paraId="2C520760" w14:textId="49F2BF74" w:rsidR="00735A1A" w:rsidRDefault="00735A1A">
      <w:pPr>
        <w:spacing w:after="120"/>
      </w:pPr>
    </w:p>
    <w:sectPr w:rsidR="00735A1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0511152">
    <w:abstractNumId w:val="8"/>
  </w:num>
  <w:num w:numId="2" w16cid:durableId="1962681931">
    <w:abstractNumId w:val="6"/>
  </w:num>
  <w:num w:numId="3" w16cid:durableId="1330672098">
    <w:abstractNumId w:val="5"/>
  </w:num>
  <w:num w:numId="4" w16cid:durableId="1899317968">
    <w:abstractNumId w:val="4"/>
  </w:num>
  <w:num w:numId="5" w16cid:durableId="1401292591">
    <w:abstractNumId w:val="7"/>
  </w:num>
  <w:num w:numId="6" w16cid:durableId="1935438906">
    <w:abstractNumId w:val="3"/>
  </w:num>
  <w:num w:numId="7" w16cid:durableId="1008413278">
    <w:abstractNumId w:val="2"/>
  </w:num>
  <w:num w:numId="8" w16cid:durableId="346909586">
    <w:abstractNumId w:val="1"/>
  </w:num>
  <w:num w:numId="9" w16cid:durableId="639531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0CEA"/>
    <w:rsid w:val="00735A1A"/>
    <w:rsid w:val="00AA1D8D"/>
    <w:rsid w:val="00B063FB"/>
    <w:rsid w:val="00B47730"/>
    <w:rsid w:val="00CB0664"/>
    <w:rsid w:val="00D244B3"/>
    <w:rsid w:val="00EC75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3A0053"/>
  <w14:defaultImageDpi w14:val="300"/>
  <w15:docId w15:val="{A02EA0DC-E3A9-4951-BC95-157E80139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578"/>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27</Pages>
  <Words>2727</Words>
  <Characters>15548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Sagar S Bankapur</cp:lastModifiedBy>
  <cp:revision>2</cp:revision>
  <dcterms:created xsi:type="dcterms:W3CDTF">2013-12-23T23:15:00Z</dcterms:created>
  <dcterms:modified xsi:type="dcterms:W3CDTF">2026-08-01T05:35:00Z</dcterms:modified>
  <cp:category/>
</cp:coreProperties>
</file>